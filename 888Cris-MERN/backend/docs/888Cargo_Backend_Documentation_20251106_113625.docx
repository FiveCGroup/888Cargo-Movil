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</w:pPr>
      <w:r>
        <w:t>📋 DOCUMENTACIÓN TÉCNICA</w:t>
      </w:r>
    </w:p>
    <w:p>
      <w:pPr>
        <w:pStyle w:val="CustomH1"/>
        <w:jc w:val="center"/>
      </w:pPr>
      <w:r>
        <w:t>888cris-mern</w:t>
      </w:r>
    </w:p>
    <w:p>
      <w:pPr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egoe UI" w:hAnsi="Segoe UI"/>
                <w:sz w:val="22"/>
              </w:rPr>
              <w:t>📅 Fecha de generación:</w:t>
            </w:r>
          </w:p>
        </w:tc>
        <w:tc>
          <w:tcPr>
            <w:tcW w:type="dxa" w:w="4320"/>
          </w:tcPr>
          <w:p>
            <w:r>
              <w:rPr>
                <w:rFonts w:ascii="Segoe UI" w:hAnsi="Segoe UI"/>
                <w:sz w:val="22"/>
              </w:rPr>
              <w:t>06 de November de 2025</w:t>
            </w:r>
          </w:p>
        </w:tc>
      </w:tr>
      <w:tr>
        <w:tc>
          <w:tcPr>
            <w:tcW w:type="dxa" w:w="4320"/>
          </w:tcPr>
          <w:p>
            <w:r>
              <w:rPr>
                <w:rFonts w:ascii="Segoe UI" w:hAnsi="Segoe UI"/>
                <w:sz w:val="22"/>
              </w:rPr>
              <w:t>🚀 Versión:</w:t>
            </w:r>
          </w:p>
        </w:tc>
        <w:tc>
          <w:tcPr>
            <w:tcW w:type="dxa" w:w="4320"/>
          </w:tcPr>
          <w:p>
            <w:r>
              <w:rPr>
                <w:rFonts w:ascii="Segoe UI" w:hAnsi="Segoe UI"/>
                <w:sz w:val="22"/>
              </w:rPr>
              <w:t>1.0.0</w:t>
            </w:r>
          </w:p>
        </w:tc>
      </w:tr>
      <w:tr>
        <w:tc>
          <w:tcPr>
            <w:tcW w:type="dxa" w:w="4320"/>
          </w:tcPr>
          <w:p>
            <w:r>
              <w:rPr>
                <w:rFonts w:ascii="Segoe UI" w:hAnsi="Segoe UI"/>
                <w:sz w:val="22"/>
              </w:rPr>
              <w:t>👨‍💻 Desarrollador:</w:t>
            </w:r>
          </w:p>
        </w:tc>
        <w:tc>
          <w:tcPr>
            <w:tcW w:type="dxa" w:w="4320"/>
          </w:tcPr>
          <w:p>
            <w:r>
              <w:rPr>
                <w:rFonts w:ascii="Segoe UI" w:hAnsi="Segoe UI"/>
                <w:sz w:val="22"/>
              </w:rPr>
              <w:t>FiveCGroup</w:t>
            </w:r>
          </w:p>
        </w:tc>
      </w:tr>
      <w:tr>
        <w:tc>
          <w:tcPr>
            <w:tcW w:type="dxa" w:w="4320"/>
          </w:tcPr>
          <w:p>
            <w:r>
              <w:rPr>
                <w:rFonts w:ascii="Segoe UI" w:hAnsi="Segoe UI"/>
                <w:sz w:val="22"/>
              </w:rPr>
              <w:t>📄 Licencia:</w:t>
            </w:r>
          </w:p>
        </w:tc>
        <w:tc>
          <w:tcPr>
            <w:tcW w:type="dxa" w:w="4320"/>
          </w:tcPr>
          <w:p>
            <w:r>
              <w:rPr>
                <w:rFonts w:ascii="Segoe UI" w:hAnsi="Segoe UI"/>
                <w:sz w:val="22"/>
              </w:rPr>
              <w:t>MIT</w:t>
            </w:r>
          </w:p>
        </w:tc>
      </w:tr>
      <w:tr>
        <w:tc>
          <w:tcPr>
            <w:tcW w:type="dxa" w:w="4320"/>
          </w:tcPr>
          <w:p>
            <w:r>
              <w:rPr>
                <w:rFonts w:ascii="Segoe UI" w:hAnsi="Segoe UI"/>
                <w:sz w:val="22"/>
              </w:rPr>
              <w:t>🔧 Tecnología:</w:t>
            </w:r>
          </w:p>
        </w:tc>
        <w:tc>
          <w:tcPr>
            <w:tcW w:type="dxa" w:w="4320"/>
          </w:tcPr>
          <w:p>
            <w:r>
              <w:rPr>
                <w:rFonts w:ascii="Segoe UI" w:hAnsi="Segoe UI"/>
                <w:sz w:val="22"/>
              </w:rPr>
              <w:t>Node.js + Express.js + SQLite</w:t>
            </w:r>
          </w:p>
        </w:tc>
      </w:tr>
      <w:tr>
        <w:tc>
          <w:tcPr>
            <w:tcW w:type="dxa" w:w="4320"/>
          </w:tcPr>
          <w:p>
            <w:r>
              <w:rPr>
                <w:rFonts w:ascii="Segoe UI" w:hAnsi="Segoe UI"/>
                <w:sz w:val="22"/>
              </w:rPr>
              <w:t>📊 Estado:</w:t>
            </w:r>
          </w:p>
        </w:tc>
        <w:tc>
          <w:tcPr>
            <w:tcW w:type="dxa" w:w="4320"/>
          </w:tcPr>
          <w:p>
            <w:r>
              <w:rPr>
                <w:rFonts w:ascii="Segoe UI" w:hAnsi="Segoe UI"/>
                <w:sz w:val="22"/>
              </w:rPr>
              <w:t>Producción - Estable</w:t>
            </w:r>
          </w:p>
        </w:tc>
      </w:tr>
    </w:tbl>
    <w:p>
      <w:r>
        <w:br/>
        <w:br/>
      </w:r>
    </w:p>
    <w:p>
      <w:pPr>
        <w:jc w:val="center"/>
      </w:pPr>
      <w:r>
        <w:rPr>
          <w:i/>
          <w:sz w:val="20"/>
        </w:rPr>
        <w:t>🔒 DOCUMENTO CONFIDENCIAL</w:t>
        <w:br/>
        <w:t>Este documento contiene información técnica confidencial de 888Cargo. Está destinado únicamente para uso interno del equipo de desarrollo.</w:t>
      </w:r>
    </w:p>
    <w:p>
      <w:r>
        <w:br w:type="page"/>
      </w:r>
    </w:p>
    <w:p>
      <w:pPr>
        <w:pStyle w:val="CustomH1"/>
      </w:pPr>
      <w:r>
        <w:t>📋 TABLA DE CONTENIDOS</w:t>
      </w:r>
    </w:p>
    <w:p>
      <w:r>
        <w:rPr>
          <w:rFonts w:ascii="Segoe UI" w:hAnsi="Segoe UI"/>
          <w:sz w:val="22"/>
        </w:rPr>
        <w:t>1. Introducción y Configuración</w:t>
      </w:r>
      <w:r>
        <w:rPr>
          <w:rFonts w:ascii="Segoe UI" w:hAnsi="Segoe UI"/>
          <w:sz w:val="16"/>
        </w:rPr>
        <w:t xml:space="preserve"> ............................. </w:t>
      </w:r>
      <w:r>
        <w:rPr>
          <w:rFonts w:ascii="Segoe UI" w:hAnsi="Segoe UI"/>
          <w:b/>
          <w:sz w:val="22"/>
        </w:rPr>
        <w:t>3</w:t>
      </w:r>
    </w:p>
    <w:p>
      <w:r>
        <w:rPr>
          <w:rFonts w:ascii="Segoe UI" w:hAnsi="Segoe UI"/>
          <w:sz w:val="22"/>
        </w:rPr>
        <w:t xml:space="preserve">  1.1 Características principales</w:t>
      </w:r>
      <w:r>
        <w:rPr>
          <w:rFonts w:ascii="Segoe UI" w:hAnsi="Segoe UI"/>
          <w:sz w:val="16"/>
        </w:rPr>
        <w:t xml:space="preserve"> ........................... </w:t>
      </w:r>
      <w:r>
        <w:rPr>
          <w:rFonts w:ascii="Segoe UI" w:hAnsi="Segoe UI"/>
          <w:b/>
          <w:sz w:val="22"/>
        </w:rPr>
        <w:t>4</w:t>
      </w:r>
    </w:p>
    <w:p>
      <w:r>
        <w:rPr>
          <w:rFonts w:ascii="Segoe UI" w:hAnsi="Segoe UI"/>
          <w:sz w:val="22"/>
        </w:rPr>
        <w:t xml:space="preserve">  1.2 Requisitos del sistema</w:t>
      </w:r>
      <w:r>
        <w:rPr>
          <w:rFonts w:ascii="Segoe UI" w:hAnsi="Segoe UI"/>
          <w:sz w:val="16"/>
        </w:rPr>
        <w:t xml:space="preserve"> ................................ </w:t>
      </w:r>
      <w:r>
        <w:rPr>
          <w:rFonts w:ascii="Segoe UI" w:hAnsi="Segoe UI"/>
          <w:b/>
          <w:sz w:val="22"/>
        </w:rPr>
        <w:t>4</w:t>
      </w:r>
    </w:p>
    <w:p>
      <w:r>
        <w:rPr>
          <w:rFonts w:ascii="Segoe UI" w:hAnsi="Segoe UI"/>
          <w:sz w:val="22"/>
        </w:rPr>
        <w:t xml:space="preserve">  1.3 Instalación y configuración</w:t>
      </w:r>
      <w:r>
        <w:rPr>
          <w:rFonts w:ascii="Segoe UI" w:hAnsi="Segoe UI"/>
          <w:sz w:val="16"/>
        </w:rPr>
        <w:t xml:space="preserve"> ........................... </w:t>
      </w:r>
      <w:r>
        <w:rPr>
          <w:rFonts w:ascii="Segoe UI" w:hAnsi="Segoe UI"/>
          <w:b/>
          <w:sz w:val="22"/>
        </w:rPr>
        <w:t>5</w:t>
      </w:r>
    </w:p>
    <w:p>
      <w:r>
        <w:rPr>
          <w:rFonts w:ascii="Segoe UI" w:hAnsi="Segoe UI"/>
          <w:sz w:val="22"/>
        </w:rPr>
        <w:t>2. Arquitectura del Sistema</w:t>
      </w:r>
      <w:r>
        <w:rPr>
          <w:rFonts w:ascii="Segoe UI" w:hAnsi="Segoe UI"/>
          <w:sz w:val="16"/>
        </w:rPr>
        <w:t xml:space="preserve"> ................................. </w:t>
      </w:r>
      <w:r>
        <w:rPr>
          <w:rFonts w:ascii="Segoe UI" w:hAnsi="Segoe UI"/>
          <w:b/>
          <w:sz w:val="22"/>
        </w:rPr>
        <w:t>8</w:t>
      </w:r>
    </w:p>
    <w:p>
      <w:r>
        <w:rPr>
          <w:rFonts w:ascii="Segoe UI" w:hAnsi="Segoe UI"/>
          <w:sz w:val="22"/>
        </w:rPr>
        <w:t xml:space="preserve">  2.1 Patrones de diseño</w:t>
      </w:r>
      <w:r>
        <w:rPr>
          <w:rFonts w:ascii="Segoe UI" w:hAnsi="Segoe UI"/>
          <w:sz w:val="16"/>
        </w:rPr>
        <w:t xml:space="preserve"> .................................... </w:t>
      </w:r>
      <w:r>
        <w:rPr>
          <w:rFonts w:ascii="Segoe UI" w:hAnsi="Segoe UI"/>
          <w:b/>
          <w:sz w:val="22"/>
        </w:rPr>
        <w:t>9</w:t>
      </w:r>
    </w:p>
    <w:p>
      <w:r>
        <w:rPr>
          <w:rFonts w:ascii="Segoe UI" w:hAnsi="Segoe UI"/>
          <w:sz w:val="22"/>
        </w:rPr>
        <w:t xml:space="preserve">  2.2 Estructura de directorios</w:t>
      </w:r>
      <w:r>
        <w:rPr>
          <w:rFonts w:ascii="Segoe UI" w:hAnsi="Segoe UI"/>
          <w:sz w:val="16"/>
        </w:rPr>
        <w:t xml:space="preserve"> ............................. </w:t>
      </w:r>
      <w:r>
        <w:rPr>
          <w:rFonts w:ascii="Segoe UI" w:hAnsi="Segoe UI"/>
          <w:b/>
          <w:sz w:val="22"/>
        </w:rPr>
        <w:t>10</w:t>
      </w:r>
    </w:p>
    <w:p>
      <w:r>
        <w:rPr>
          <w:rFonts w:ascii="Segoe UI" w:hAnsi="Segoe UI"/>
          <w:sz w:val="22"/>
        </w:rPr>
        <w:t xml:space="preserve">  2.3 Flujo de datos</w:t>
      </w:r>
      <w:r>
        <w:rPr>
          <w:rFonts w:ascii="Segoe UI" w:hAnsi="Segoe UI"/>
          <w:sz w:val="16"/>
        </w:rPr>
        <w:t xml:space="preserve"> ........................................ </w:t>
      </w:r>
      <w:r>
        <w:rPr>
          <w:rFonts w:ascii="Segoe UI" w:hAnsi="Segoe UI"/>
          <w:b/>
          <w:sz w:val="22"/>
        </w:rPr>
        <w:t>11</w:t>
      </w:r>
    </w:p>
    <w:p>
      <w:r>
        <w:rPr>
          <w:rFonts w:ascii="Segoe UI" w:hAnsi="Segoe UI"/>
          <w:sz w:val="22"/>
        </w:rPr>
        <w:t>3. API Endpoints</w:t>
      </w:r>
      <w:r>
        <w:rPr>
          <w:rFonts w:ascii="Segoe UI" w:hAnsi="Segoe UI"/>
          <w:sz w:val="16"/>
        </w:rPr>
        <w:t xml:space="preserve"> ............................................ </w:t>
      </w:r>
      <w:r>
        <w:rPr>
          <w:rFonts w:ascii="Segoe UI" w:hAnsi="Segoe UI"/>
          <w:b/>
          <w:sz w:val="22"/>
        </w:rPr>
        <w:t>13</w:t>
      </w:r>
    </w:p>
    <w:p>
      <w:r>
        <w:rPr>
          <w:rFonts w:ascii="Segoe UI" w:hAnsi="Segoe UI"/>
          <w:sz w:val="22"/>
        </w:rPr>
        <w:t xml:space="preserve">  3.1 Autenticación</w:t>
      </w:r>
      <w:r>
        <w:rPr>
          <w:rFonts w:ascii="Segoe UI" w:hAnsi="Segoe UI"/>
          <w:sz w:val="16"/>
        </w:rPr>
        <w:t xml:space="preserve"> ......................................... </w:t>
      </w:r>
      <w:r>
        <w:rPr>
          <w:rFonts w:ascii="Segoe UI" w:hAnsi="Segoe UI"/>
          <w:b/>
          <w:sz w:val="22"/>
        </w:rPr>
        <w:t>14</w:t>
      </w:r>
    </w:p>
    <w:p>
      <w:r>
        <w:rPr>
          <w:rFonts w:ascii="Segoe UI" w:hAnsi="Segoe UI"/>
          <w:sz w:val="22"/>
        </w:rPr>
        <w:t xml:space="preserve">  3.2 Gestión de cargas</w:t>
      </w:r>
      <w:r>
        <w:rPr>
          <w:rFonts w:ascii="Segoe UI" w:hAnsi="Segoe UI"/>
          <w:sz w:val="16"/>
        </w:rPr>
        <w:t xml:space="preserve"> ..................................... </w:t>
      </w:r>
      <w:r>
        <w:rPr>
          <w:rFonts w:ascii="Segoe UI" w:hAnsi="Segoe UI"/>
          <w:b/>
          <w:sz w:val="22"/>
        </w:rPr>
        <w:t>16</w:t>
      </w:r>
    </w:p>
    <w:p>
      <w:r>
        <w:rPr>
          <w:rFonts w:ascii="Segoe UI" w:hAnsi="Segoe UI"/>
          <w:sz w:val="22"/>
        </w:rPr>
        <w:t xml:space="preserve">  3.3 Códigos QR</w:t>
      </w:r>
      <w:r>
        <w:rPr>
          <w:rFonts w:ascii="Segoe UI" w:hAnsi="Segoe UI"/>
          <w:sz w:val="16"/>
        </w:rPr>
        <w:t xml:space="preserve"> ............................................ </w:t>
      </w:r>
      <w:r>
        <w:rPr>
          <w:rFonts w:ascii="Segoe UI" w:hAnsi="Segoe UI"/>
          <w:b/>
          <w:sz w:val="22"/>
        </w:rPr>
        <w:t>18</w:t>
      </w:r>
    </w:p>
    <w:p>
      <w:r>
        <w:rPr>
          <w:rFonts w:ascii="Segoe UI" w:hAnsi="Segoe UI"/>
          <w:sz w:val="22"/>
        </w:rPr>
        <w:t>4. Base de Datos</w:t>
      </w:r>
      <w:r>
        <w:rPr>
          <w:rFonts w:ascii="Segoe UI" w:hAnsi="Segoe UI"/>
          <w:sz w:val="16"/>
        </w:rPr>
        <w:t xml:space="preserve"> ............................................ </w:t>
      </w:r>
      <w:r>
        <w:rPr>
          <w:rFonts w:ascii="Segoe UI" w:hAnsi="Segoe UI"/>
          <w:b/>
          <w:sz w:val="22"/>
        </w:rPr>
        <w:t>20</w:t>
      </w:r>
    </w:p>
    <w:p>
      <w:r>
        <w:rPr>
          <w:rFonts w:ascii="Segoe UI" w:hAnsi="Segoe UI"/>
          <w:sz w:val="22"/>
        </w:rPr>
        <w:t xml:space="preserve">  4.1 Esquema de base de datos</w:t>
      </w:r>
      <w:r>
        <w:rPr>
          <w:rFonts w:ascii="Segoe UI" w:hAnsi="Segoe UI"/>
          <w:sz w:val="16"/>
        </w:rPr>
        <w:t xml:space="preserve"> .............................. </w:t>
      </w:r>
      <w:r>
        <w:rPr>
          <w:rFonts w:ascii="Segoe UI" w:hAnsi="Segoe UI"/>
          <w:b/>
          <w:sz w:val="22"/>
        </w:rPr>
        <w:t>21</w:t>
      </w:r>
    </w:p>
    <w:p>
      <w:r>
        <w:rPr>
          <w:rFonts w:ascii="Segoe UI" w:hAnsi="Segoe UI"/>
          <w:sz w:val="22"/>
        </w:rPr>
        <w:t xml:space="preserve">  4.2 Modelos de datos</w:t>
      </w:r>
      <w:r>
        <w:rPr>
          <w:rFonts w:ascii="Segoe UI" w:hAnsi="Segoe UI"/>
          <w:sz w:val="16"/>
        </w:rPr>
        <w:t xml:space="preserve"> ...................................... </w:t>
      </w:r>
      <w:r>
        <w:rPr>
          <w:rFonts w:ascii="Segoe UI" w:hAnsi="Segoe UI"/>
          <w:b/>
          <w:sz w:val="22"/>
        </w:rPr>
        <w:t>22</w:t>
      </w:r>
    </w:p>
    <w:p>
      <w:r>
        <w:rPr>
          <w:rFonts w:ascii="Segoe UI" w:hAnsi="Segoe UI"/>
          <w:sz w:val="22"/>
        </w:rPr>
        <w:t xml:space="preserve">  4.3 Repositorios</w:t>
      </w:r>
      <w:r>
        <w:rPr>
          <w:rFonts w:ascii="Segoe UI" w:hAnsi="Segoe UI"/>
          <w:sz w:val="16"/>
        </w:rPr>
        <w:t xml:space="preserve"> .......................................... </w:t>
      </w:r>
      <w:r>
        <w:rPr>
          <w:rFonts w:ascii="Segoe UI" w:hAnsi="Segoe UI"/>
          <w:b/>
          <w:sz w:val="22"/>
        </w:rPr>
        <w:t>24</w:t>
      </w:r>
    </w:p>
    <w:p>
      <w:r>
        <w:rPr>
          <w:rFonts w:ascii="Segoe UI" w:hAnsi="Segoe UI"/>
          <w:sz w:val="22"/>
        </w:rPr>
        <w:t>5. Servicios y Lógica de Negocio</w:t>
      </w:r>
      <w:r>
        <w:rPr>
          <w:rFonts w:ascii="Segoe UI" w:hAnsi="Segoe UI"/>
          <w:sz w:val="16"/>
        </w:rPr>
        <w:t xml:space="preserve"> ............................ </w:t>
      </w:r>
      <w:r>
        <w:rPr>
          <w:rFonts w:ascii="Segoe UI" w:hAnsi="Segoe UI"/>
          <w:b/>
          <w:sz w:val="22"/>
        </w:rPr>
        <w:t>26</w:t>
      </w:r>
    </w:p>
    <w:p>
      <w:r>
        <w:rPr>
          <w:rFonts w:ascii="Segoe UI" w:hAnsi="Segoe UI"/>
          <w:sz w:val="22"/>
        </w:rPr>
        <w:t xml:space="preserve">  5.1 Servicios de autenticación</w:t>
      </w:r>
      <w:r>
        <w:rPr>
          <w:rFonts w:ascii="Segoe UI" w:hAnsi="Segoe UI"/>
          <w:sz w:val="16"/>
        </w:rPr>
        <w:t xml:space="preserve"> ............................ </w:t>
      </w:r>
      <w:r>
        <w:rPr>
          <w:rFonts w:ascii="Segoe UI" w:hAnsi="Segoe UI"/>
          <w:b/>
          <w:sz w:val="22"/>
        </w:rPr>
        <w:t>27</w:t>
      </w:r>
    </w:p>
    <w:p>
      <w:r>
        <w:rPr>
          <w:rFonts w:ascii="Segoe UI" w:hAnsi="Segoe UI"/>
          <w:sz w:val="22"/>
        </w:rPr>
        <w:t xml:space="preserve">  5.2 Servicios de cargas</w:t>
      </w:r>
      <w:r>
        <w:rPr>
          <w:rFonts w:ascii="Segoe UI" w:hAnsi="Segoe UI"/>
          <w:sz w:val="16"/>
        </w:rPr>
        <w:t xml:space="preserve"> ................................... </w:t>
      </w:r>
      <w:r>
        <w:rPr>
          <w:rFonts w:ascii="Segoe UI" w:hAnsi="Segoe UI"/>
          <w:b/>
          <w:sz w:val="22"/>
        </w:rPr>
        <w:t>28</w:t>
      </w:r>
    </w:p>
    <w:p>
      <w:r>
        <w:rPr>
          <w:rFonts w:ascii="Segoe UI" w:hAnsi="Segoe UI"/>
          <w:sz w:val="22"/>
        </w:rPr>
        <w:t xml:space="preserve">  5.3 Integración WhatsApp</w:t>
      </w:r>
      <w:r>
        <w:rPr>
          <w:rFonts w:ascii="Segoe UI" w:hAnsi="Segoe UI"/>
          <w:sz w:val="16"/>
        </w:rPr>
        <w:t xml:space="preserve"> .................................. </w:t>
      </w:r>
      <w:r>
        <w:rPr>
          <w:rFonts w:ascii="Segoe UI" w:hAnsi="Segoe UI"/>
          <w:b/>
          <w:sz w:val="22"/>
        </w:rPr>
        <w:t>29</w:t>
      </w:r>
    </w:p>
    <w:p>
      <w:r>
        <w:rPr>
          <w:rFonts w:ascii="Segoe UI" w:hAnsi="Segoe UI"/>
          <w:sz w:val="22"/>
        </w:rPr>
        <w:t>6. Middlewares y Seguridad</w:t>
      </w:r>
      <w:r>
        <w:rPr>
          <w:rFonts w:ascii="Segoe UI" w:hAnsi="Segoe UI"/>
          <w:sz w:val="16"/>
        </w:rPr>
        <w:t xml:space="preserve"> .................................. </w:t>
      </w:r>
      <w:r>
        <w:rPr>
          <w:rFonts w:ascii="Segoe UI" w:hAnsi="Segoe UI"/>
          <w:b/>
          <w:sz w:val="22"/>
        </w:rPr>
        <w:t>31</w:t>
      </w:r>
    </w:p>
    <w:p>
      <w:r>
        <w:rPr>
          <w:rFonts w:ascii="Segoe UI" w:hAnsi="Segoe UI"/>
          <w:sz w:val="22"/>
        </w:rPr>
        <w:t xml:space="preserve">  6.1 Autenticación JWT</w:t>
      </w:r>
      <w:r>
        <w:rPr>
          <w:rFonts w:ascii="Segoe UI" w:hAnsi="Segoe UI"/>
          <w:sz w:val="16"/>
        </w:rPr>
        <w:t xml:space="preserve"> ..................................... </w:t>
      </w:r>
      <w:r>
        <w:rPr>
          <w:rFonts w:ascii="Segoe UI" w:hAnsi="Segoe UI"/>
          <w:b/>
          <w:sz w:val="22"/>
        </w:rPr>
        <w:t>32</w:t>
      </w:r>
    </w:p>
    <w:p>
      <w:r>
        <w:rPr>
          <w:rFonts w:ascii="Segoe UI" w:hAnsi="Segoe UI"/>
          <w:sz w:val="22"/>
        </w:rPr>
        <w:t xml:space="preserve">  6.2 Validación de archivos</w:t>
      </w:r>
      <w:r>
        <w:rPr>
          <w:rFonts w:ascii="Segoe UI" w:hAnsi="Segoe UI"/>
          <w:sz w:val="16"/>
        </w:rPr>
        <w:t xml:space="preserve"> ................................ </w:t>
      </w:r>
      <w:r>
        <w:rPr>
          <w:rFonts w:ascii="Segoe UI" w:hAnsi="Segoe UI"/>
          <w:b/>
          <w:sz w:val="22"/>
        </w:rPr>
        <w:t>33</w:t>
      </w:r>
    </w:p>
    <w:p>
      <w:r>
        <w:rPr>
          <w:rFonts w:ascii="Segoe UI" w:hAnsi="Segoe UI"/>
          <w:sz w:val="22"/>
        </w:rPr>
        <w:t xml:space="preserve">  6.3 Rate limiting</w:t>
      </w:r>
      <w:r>
        <w:rPr>
          <w:rFonts w:ascii="Segoe UI" w:hAnsi="Segoe UI"/>
          <w:sz w:val="16"/>
        </w:rPr>
        <w:t xml:space="preserve"> ......................................... </w:t>
      </w:r>
      <w:r>
        <w:rPr>
          <w:rFonts w:ascii="Segoe UI" w:hAnsi="Segoe UI"/>
          <w:b/>
          <w:sz w:val="22"/>
        </w:rPr>
        <w:t>34</w:t>
      </w:r>
    </w:p>
    <w:p>
      <w:r>
        <w:rPr>
          <w:rFonts w:ascii="Segoe UI" w:hAnsi="Segoe UI"/>
          <w:sz w:val="22"/>
        </w:rPr>
        <w:t>7. Utilidades y Herramientas</w:t>
      </w:r>
      <w:r>
        <w:rPr>
          <w:rFonts w:ascii="Segoe UI" w:hAnsi="Segoe UI"/>
          <w:sz w:val="16"/>
        </w:rPr>
        <w:t xml:space="preserve"> ................................ </w:t>
      </w:r>
      <w:r>
        <w:rPr>
          <w:rFonts w:ascii="Segoe UI" w:hAnsi="Segoe UI"/>
          <w:b/>
          <w:sz w:val="22"/>
        </w:rPr>
        <w:t>36</w:t>
      </w:r>
    </w:p>
    <w:p>
      <w:r>
        <w:rPr>
          <w:rFonts w:ascii="Segoe UI" w:hAnsi="Segoe UI"/>
          <w:sz w:val="22"/>
        </w:rPr>
        <w:t xml:space="preserve">  7.1 Generación de QRs</w:t>
      </w:r>
      <w:r>
        <w:rPr>
          <w:rFonts w:ascii="Segoe UI" w:hAnsi="Segoe UI"/>
          <w:sz w:val="16"/>
        </w:rPr>
        <w:t xml:space="preserve"> ..................................... </w:t>
      </w:r>
      <w:r>
        <w:rPr>
          <w:rFonts w:ascii="Segoe UI" w:hAnsi="Segoe UI"/>
          <w:b/>
          <w:sz w:val="22"/>
        </w:rPr>
        <w:t>37</w:t>
      </w:r>
    </w:p>
    <w:p>
      <w:r>
        <w:rPr>
          <w:rFonts w:ascii="Segoe UI" w:hAnsi="Segoe UI"/>
          <w:sz w:val="22"/>
        </w:rPr>
        <w:t xml:space="preserve">  7.2 Procesamiento de archivos</w:t>
      </w:r>
      <w:r>
        <w:rPr>
          <w:rFonts w:ascii="Segoe UI" w:hAnsi="Segoe UI"/>
          <w:sz w:val="16"/>
        </w:rPr>
        <w:t xml:space="preserve"> ............................. </w:t>
      </w:r>
      <w:r>
        <w:rPr>
          <w:rFonts w:ascii="Segoe UI" w:hAnsi="Segoe UI"/>
          <w:b/>
          <w:sz w:val="22"/>
        </w:rPr>
        <w:t>38</w:t>
      </w:r>
    </w:p>
    <w:p>
      <w:r>
        <w:rPr>
          <w:rFonts w:ascii="Segoe UI" w:hAnsi="Segoe UI"/>
          <w:sz w:val="22"/>
        </w:rPr>
        <w:t xml:space="preserve">  7.3 Utilidades de autenticación</w:t>
      </w:r>
      <w:r>
        <w:rPr>
          <w:rFonts w:ascii="Segoe UI" w:hAnsi="Segoe UI"/>
          <w:sz w:val="16"/>
        </w:rPr>
        <w:t xml:space="preserve"> ........................... </w:t>
      </w:r>
      <w:r>
        <w:rPr>
          <w:rFonts w:ascii="Segoe UI" w:hAnsi="Segoe UI"/>
          <w:b/>
          <w:sz w:val="22"/>
        </w:rPr>
        <w:t>39</w:t>
      </w:r>
    </w:p>
    <w:p>
      <w:r>
        <w:rPr>
          <w:rFonts w:ascii="Segoe UI" w:hAnsi="Segoe UI"/>
          <w:sz w:val="22"/>
        </w:rPr>
        <w:t>8. Despliegue y Producción</w:t>
      </w:r>
      <w:r>
        <w:rPr>
          <w:rFonts w:ascii="Segoe UI" w:hAnsi="Segoe UI"/>
          <w:sz w:val="16"/>
        </w:rPr>
        <w:t xml:space="preserve"> .................................. </w:t>
      </w:r>
      <w:r>
        <w:rPr>
          <w:rFonts w:ascii="Segoe UI" w:hAnsi="Segoe UI"/>
          <w:b/>
          <w:sz w:val="22"/>
        </w:rPr>
        <w:t>41</w:t>
      </w:r>
    </w:p>
    <w:p>
      <w:r>
        <w:rPr>
          <w:rFonts w:ascii="Segoe UI" w:hAnsi="Segoe UI"/>
          <w:sz w:val="22"/>
        </w:rPr>
        <w:t xml:space="preserve">  8.1 Configuración de producción</w:t>
      </w:r>
      <w:r>
        <w:rPr>
          <w:rFonts w:ascii="Segoe UI" w:hAnsi="Segoe UI"/>
          <w:sz w:val="16"/>
        </w:rPr>
        <w:t xml:space="preserve"> ........................... </w:t>
      </w:r>
      <w:r>
        <w:rPr>
          <w:rFonts w:ascii="Segoe UI" w:hAnsi="Segoe UI"/>
          <w:b/>
          <w:sz w:val="22"/>
        </w:rPr>
        <w:t>42</w:t>
      </w:r>
    </w:p>
    <w:p>
      <w:r>
        <w:rPr>
          <w:rFonts w:ascii="Segoe UI" w:hAnsi="Segoe UI"/>
          <w:sz w:val="22"/>
        </w:rPr>
        <w:t xml:space="preserve">  8.2 Monitoreo y logs</w:t>
      </w:r>
      <w:r>
        <w:rPr>
          <w:rFonts w:ascii="Segoe UI" w:hAnsi="Segoe UI"/>
          <w:sz w:val="16"/>
        </w:rPr>
        <w:t xml:space="preserve"> ...................................... </w:t>
      </w:r>
      <w:r>
        <w:rPr>
          <w:rFonts w:ascii="Segoe UI" w:hAnsi="Segoe UI"/>
          <w:b/>
          <w:sz w:val="22"/>
        </w:rPr>
        <w:t>43</w:t>
      </w:r>
    </w:p>
    <w:p>
      <w:r>
        <w:rPr>
          <w:rFonts w:ascii="Segoe UI" w:hAnsi="Segoe UI"/>
          <w:sz w:val="22"/>
        </w:rPr>
        <w:t xml:space="preserve">  8.3 Backup y recuperación</w:t>
      </w:r>
      <w:r>
        <w:rPr>
          <w:rFonts w:ascii="Segoe UI" w:hAnsi="Segoe UI"/>
          <w:sz w:val="16"/>
        </w:rPr>
        <w:t xml:space="preserve"> ................................. </w:t>
      </w:r>
      <w:r>
        <w:rPr>
          <w:rFonts w:ascii="Segoe UI" w:hAnsi="Segoe UI"/>
          <w:b/>
          <w:sz w:val="22"/>
        </w:rPr>
        <w:t>44</w:t>
      </w:r>
    </w:p>
    <w:p>
      <w:r>
        <w:rPr>
          <w:rFonts w:ascii="Segoe UI" w:hAnsi="Segoe UI"/>
          <w:sz w:val="22"/>
        </w:rPr>
        <w:t>Anexos</w:t>
      </w:r>
      <w:r>
        <w:rPr>
          <w:rFonts w:ascii="Segoe UI" w:hAnsi="Segoe UI"/>
          <w:sz w:val="16"/>
        </w:rPr>
        <w:t xml:space="preserve"> ...................................................... </w:t>
      </w:r>
      <w:r>
        <w:rPr>
          <w:rFonts w:ascii="Segoe UI" w:hAnsi="Segoe UI"/>
          <w:b/>
          <w:sz w:val="22"/>
        </w:rPr>
        <w:t>46</w:t>
      </w:r>
    </w:p>
    <w:p>
      <w:r>
        <w:rPr>
          <w:rFonts w:ascii="Segoe UI" w:hAnsi="Segoe UI"/>
          <w:sz w:val="22"/>
        </w:rPr>
        <w:t xml:space="preserve">  A. Variables de entorno</w:t>
      </w:r>
      <w:r>
        <w:rPr>
          <w:rFonts w:ascii="Segoe UI" w:hAnsi="Segoe UI"/>
          <w:sz w:val="16"/>
        </w:rPr>
        <w:t xml:space="preserve"> ................................... </w:t>
      </w:r>
      <w:r>
        <w:rPr>
          <w:rFonts w:ascii="Segoe UI" w:hAnsi="Segoe UI"/>
          <w:b/>
          <w:sz w:val="22"/>
        </w:rPr>
        <w:t>47</w:t>
      </w:r>
    </w:p>
    <w:p>
      <w:r>
        <w:rPr>
          <w:rFonts w:ascii="Segoe UI" w:hAnsi="Segoe UI"/>
          <w:sz w:val="22"/>
        </w:rPr>
        <w:t xml:space="preserve">  B. Códigos de error</w:t>
      </w:r>
      <w:r>
        <w:rPr>
          <w:rFonts w:ascii="Segoe UI" w:hAnsi="Segoe UI"/>
          <w:sz w:val="16"/>
        </w:rPr>
        <w:t xml:space="preserve"> ....................................... </w:t>
      </w:r>
      <w:r>
        <w:rPr>
          <w:rFonts w:ascii="Segoe UI" w:hAnsi="Segoe UI"/>
          <w:b/>
          <w:sz w:val="22"/>
        </w:rPr>
        <w:t>48</w:t>
      </w:r>
    </w:p>
    <w:p>
      <w:r>
        <w:rPr>
          <w:rFonts w:ascii="Segoe UI" w:hAnsi="Segoe UI"/>
          <w:sz w:val="22"/>
        </w:rPr>
        <w:t xml:space="preserve">  C. Ejemplos de uso</w:t>
      </w:r>
      <w:r>
        <w:rPr>
          <w:rFonts w:ascii="Segoe UI" w:hAnsi="Segoe UI"/>
          <w:sz w:val="16"/>
        </w:rPr>
        <w:t xml:space="preserve"> ........................................ </w:t>
      </w:r>
      <w:r>
        <w:rPr>
          <w:rFonts w:ascii="Segoe UI" w:hAnsi="Segoe UI"/>
          <w:b/>
          <w:sz w:val="22"/>
        </w:rPr>
        <w:t>49</w:t>
      </w:r>
    </w:p>
    <w:p>
      <w:r>
        <w:br w:type="page"/>
      </w:r>
    </w:p>
    <w:p>
      <w:pPr>
        <w:pStyle w:val="CustomH1"/>
      </w:pPr>
      <w:r>
        <w:t>1. INTRODUCCIÓN Y CONFIGURACIÓN</w:t>
      </w:r>
    </w:p>
    <w:p>
      <w:r>
        <w:br/>
        <w:t xml:space="preserve">        El backend de 888Cargo es una aplicación robusta y escalable construida con Node.js y Express.js </w:t>
        <w:br/>
        <w:t xml:space="preserve">        que proporciona una API RESTful completa para la gestión de listas de empaque (packing lists) </w:t>
        <w:br/>
        <w:t xml:space="preserve">        con generación automática de códigos QR, sistema de autenticación JWT, y gestión segura de archivos.</w:t>
        <w:br/>
        <w:t xml:space="preserve">        </w:t>
        <w:br/>
        <w:t xml:space="preserve">        Este sistema está diseñado siguiendo las mejores prácticas de desarrollo, implementando patrones </w:t>
        <w:br/>
        <w:t xml:space="preserve">        como Repository, Service Layer, y Middleware Pattern para garantizar un código mantenible, </w:t>
        <w:br/>
        <w:t xml:space="preserve">        testeable y escalable.</w:t>
        <w:br/>
        <w:t xml:space="preserve">        </w:t>
      </w:r>
    </w:p>
    <w:p>
      <w:pPr>
        <w:pStyle w:val="CustomH2"/>
      </w:pPr>
      <w:r>
        <w:t>1.1 Características Principales</w:t>
      </w:r>
    </w:p>
    <w:p>
      <w:r>
        <w:t>🔐 Sistema de autenticación JWT con refresh tokens</w:t>
      </w:r>
    </w:p>
    <w:p>
      <w:r>
        <w:t>📦 Gestión completa de listas de empaque (CRUD)</w:t>
      </w:r>
    </w:p>
    <w:p>
      <w:r>
        <w:t>📱 Generación automática de códigos QR con logo personalizado</w:t>
      </w:r>
    </w:p>
    <w:p>
      <w:r>
        <w:t>🔒 Seguridad avanzada con validación y sanitización de datos</w:t>
      </w:r>
    </w:p>
    <w:p>
      <w:r>
        <w:t>📊 Base de datos SQLite con patrón Repository</w:t>
      </w:r>
    </w:p>
    <w:p>
      <w:r>
        <w:t>📱 Integración con WhatsApp Business API</w:t>
      </w:r>
    </w:p>
    <w:p>
      <w:r>
        <w:t>🖼️ Procesamiento de imágenes con Sharp y Canvas</w:t>
      </w:r>
    </w:p>
    <w:p>
      <w:r>
        <w:t>📄 Generación de PDFs con códigos QR incluidos</w:t>
      </w:r>
    </w:p>
    <w:p>
      <w:r>
        <w:t>📈 Sistema de auditoría y logging completo</w:t>
      </w:r>
    </w:p>
    <w:p>
      <w:r>
        <w:t>🛡️ Validación de archivos por magic numbers</w:t>
      </w:r>
    </w:p>
    <w:p>
      <w:r>
        <w:t>⚡ Rate limiting configurable</w:t>
      </w:r>
    </w:p>
    <w:p>
      <w:r>
        <w:t>🔄 Recuperación de contraseñas vía WhatsApp</w:t>
      </w:r>
    </w:p>
    <w:p>
      <w:pPr>
        <w:pStyle w:val="CustomH2"/>
      </w:pPr>
      <w:r>
        <w:t>1.2 Stack Tecnológico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Categoría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Tecnología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Versión</w:t>
            </w:r>
          </w:p>
        </w:tc>
      </w:tr>
      <w:tr>
        <w:tc>
          <w:tcPr>
            <w:tcW w:type="dxa" w:w="2880"/>
          </w:tcPr>
          <w:p>
            <w:r>
              <w:t>Runtime</w:t>
            </w:r>
          </w:p>
        </w:tc>
        <w:tc>
          <w:tcPr>
            <w:tcW w:type="dxa" w:w="2880"/>
          </w:tcPr>
          <w:p>
            <w:r>
              <w:t>Node.js</w:t>
            </w:r>
          </w:p>
        </w:tc>
        <w:tc>
          <w:tcPr>
            <w:tcW w:type="dxa" w:w="2880"/>
          </w:tcPr>
          <w:p>
            <w:r>
              <w:t>≥ 18.0.0</w:t>
            </w:r>
          </w:p>
        </w:tc>
      </w:tr>
      <w:tr>
        <w:tc>
          <w:tcPr>
            <w:tcW w:type="dxa" w:w="2880"/>
          </w:tcPr>
          <w:p>
            <w:r>
              <w:t>Framework Web</w:t>
            </w:r>
          </w:p>
        </w:tc>
        <w:tc>
          <w:tcPr>
            <w:tcW w:type="dxa" w:w="2880"/>
          </w:tcPr>
          <w:p>
            <w:r>
              <w:t>Express.js</w:t>
            </w:r>
          </w:p>
        </w:tc>
        <w:tc>
          <w:tcPr>
            <w:tcW w:type="dxa" w:w="2880"/>
          </w:tcPr>
          <w:p>
            <w:r>
              <w:t>5.1.0</w:t>
            </w:r>
          </w:p>
        </w:tc>
      </w:tr>
      <w:tr>
        <w:tc>
          <w:tcPr>
            <w:tcW w:type="dxa" w:w="2880"/>
          </w:tcPr>
          <w:p>
            <w:r>
              <w:t>Base de Datos</w:t>
            </w:r>
          </w:p>
        </w:tc>
        <w:tc>
          <w:tcPr>
            <w:tcW w:type="dxa" w:w="2880"/>
          </w:tcPr>
          <w:p>
            <w:r>
              <w:t>SQLite3</w:t>
            </w:r>
          </w:p>
        </w:tc>
        <w:tc>
          <w:tcPr>
            <w:tcW w:type="dxa" w:w="2880"/>
          </w:tcPr>
          <w:p>
            <w:r>
              <w:t>5.1.7</w:t>
            </w:r>
          </w:p>
        </w:tc>
      </w:tr>
      <w:tr>
        <w:tc>
          <w:tcPr>
            <w:tcW w:type="dxa" w:w="2880"/>
          </w:tcPr>
          <w:p>
            <w:r>
              <w:t>Autenticación</w:t>
            </w:r>
          </w:p>
        </w:tc>
        <w:tc>
          <w:tcPr>
            <w:tcW w:type="dxa" w:w="2880"/>
          </w:tcPr>
          <w:p>
            <w:r>
              <w:t>JWT</w:t>
            </w:r>
          </w:p>
        </w:tc>
        <w:tc>
          <w:tcPr>
            <w:tcW w:type="dxa" w:w="2880"/>
          </w:tcPr>
          <w:p>
            <w:r>
              <w:t>9.0.2</w:t>
            </w:r>
          </w:p>
        </w:tc>
      </w:tr>
      <w:tr>
        <w:tc>
          <w:tcPr>
            <w:tcW w:type="dxa" w:w="2880"/>
          </w:tcPr>
          <w:p>
            <w:r>
              <w:t>Validación</w:t>
            </w:r>
          </w:p>
        </w:tc>
        <w:tc>
          <w:tcPr>
            <w:tcW w:type="dxa" w:w="2880"/>
          </w:tcPr>
          <w:p>
            <w:r>
              <w:t>Validator.js</w:t>
            </w:r>
          </w:p>
        </w:tc>
        <w:tc>
          <w:tcPr>
            <w:tcW w:type="dxa" w:w="2880"/>
          </w:tcPr>
          <w:p>
            <w:r>
              <w:t>13.15.15</w:t>
            </w:r>
          </w:p>
        </w:tc>
      </w:tr>
      <w:tr>
        <w:tc>
          <w:tcPr>
            <w:tcW w:type="dxa" w:w="2880"/>
          </w:tcPr>
          <w:p>
            <w:r>
              <w:t>Procesamiento de Imágenes</w:t>
            </w:r>
          </w:p>
        </w:tc>
        <w:tc>
          <w:tcPr>
            <w:tcW w:type="dxa" w:w="2880"/>
          </w:tcPr>
          <w:p>
            <w:r>
              <w:t>Sharp</w:t>
            </w:r>
          </w:p>
        </w:tc>
        <w:tc>
          <w:tcPr>
            <w:tcW w:type="dxa" w:w="2880"/>
          </w:tcPr>
          <w:p>
            <w:r>
              <w:t>0.34.3</w:t>
            </w:r>
          </w:p>
        </w:tc>
      </w:tr>
      <w:tr>
        <w:tc>
          <w:tcPr>
            <w:tcW w:type="dxa" w:w="2880"/>
          </w:tcPr>
          <w:p>
            <w:r>
              <w:t>Generación QR</w:t>
            </w:r>
          </w:p>
        </w:tc>
        <w:tc>
          <w:tcPr>
            <w:tcW w:type="dxa" w:w="2880"/>
          </w:tcPr>
          <w:p>
            <w:r>
              <w:t>QRCode</w:t>
            </w:r>
          </w:p>
        </w:tc>
        <w:tc>
          <w:tcPr>
            <w:tcW w:type="dxa" w:w="2880"/>
          </w:tcPr>
          <w:p>
            <w:r>
              <w:t>1.5.4</w:t>
            </w:r>
          </w:p>
        </w:tc>
      </w:tr>
      <w:tr>
        <w:tc>
          <w:tcPr>
            <w:tcW w:type="dxa" w:w="2880"/>
          </w:tcPr>
          <w:p>
            <w:r>
              <w:t>Generación PDF</w:t>
            </w:r>
          </w:p>
        </w:tc>
        <w:tc>
          <w:tcPr>
            <w:tcW w:type="dxa" w:w="2880"/>
          </w:tcPr>
          <w:p>
            <w:r>
              <w:t>PDFKit</w:t>
            </w:r>
          </w:p>
        </w:tc>
        <w:tc>
          <w:tcPr>
            <w:tcW w:type="dxa" w:w="2880"/>
          </w:tcPr>
          <w:p>
            <w:r>
              <w:t>0.17.1</w:t>
            </w:r>
          </w:p>
        </w:tc>
      </w:tr>
      <w:tr>
        <w:tc>
          <w:tcPr>
            <w:tcW w:type="dxa" w:w="2880"/>
          </w:tcPr>
          <w:p>
            <w:r>
              <w:t>Logging</w:t>
            </w:r>
          </w:p>
        </w:tc>
        <w:tc>
          <w:tcPr>
            <w:tcW w:type="dxa" w:w="2880"/>
          </w:tcPr>
          <w:p>
            <w:r>
              <w:t>Morgan</w:t>
            </w:r>
          </w:p>
        </w:tc>
        <w:tc>
          <w:tcPr>
            <w:tcW w:type="dxa" w:w="2880"/>
          </w:tcPr>
          <w:p>
            <w:r>
              <w:t>1.10.0</w:t>
            </w:r>
          </w:p>
        </w:tc>
      </w:tr>
      <w:tr>
        <w:tc>
          <w:tcPr>
            <w:tcW w:type="dxa" w:w="2880"/>
          </w:tcPr>
          <w:p>
            <w:r>
              <w:t>Seguridad</w:t>
            </w:r>
          </w:p>
        </w:tc>
        <w:tc>
          <w:tcPr>
            <w:tcW w:type="dxa" w:w="2880"/>
          </w:tcPr>
          <w:p>
            <w:r>
              <w:t>Helmet</w:t>
            </w:r>
          </w:p>
        </w:tc>
        <w:tc>
          <w:tcPr>
            <w:tcW w:type="dxa" w:w="2880"/>
          </w:tcPr>
          <w:p>
            <w:r>
              <w:t>8.1.0</w:t>
            </w:r>
          </w:p>
        </w:tc>
      </w:tr>
      <w:tr>
        <w:tc>
          <w:tcPr>
            <w:tcW w:type="dxa" w:w="2880"/>
          </w:tcPr>
          <w:p>
            <w:r>
              <w:t>CORS</w:t>
            </w:r>
          </w:p>
        </w:tc>
        <w:tc>
          <w:tcPr>
            <w:tcW w:type="dxa" w:w="2880"/>
          </w:tcPr>
          <w:p>
            <w:r>
              <w:t>CORS</w:t>
            </w:r>
          </w:p>
        </w:tc>
        <w:tc>
          <w:tcPr>
            <w:tcW w:type="dxa" w:w="2880"/>
          </w:tcPr>
          <w:p>
            <w:r>
              <w:t>2.8.5</w:t>
            </w:r>
          </w:p>
        </w:tc>
      </w:tr>
      <w:tr>
        <w:tc>
          <w:tcPr>
            <w:tcW w:type="dxa" w:w="2880"/>
          </w:tcPr>
          <w:p>
            <w:r>
              <w:t>Rate Limiting</w:t>
            </w:r>
          </w:p>
        </w:tc>
        <w:tc>
          <w:tcPr>
            <w:tcW w:type="dxa" w:w="2880"/>
          </w:tcPr>
          <w:p>
            <w:r>
              <w:t>Express Rate Limit</w:t>
            </w:r>
          </w:p>
        </w:tc>
        <w:tc>
          <w:tcPr>
            <w:tcW w:type="dxa" w:w="2880"/>
          </w:tcPr>
          <w:p>
            <w:r>
              <w:t>8.0.1</w:t>
            </w:r>
          </w:p>
        </w:tc>
      </w:tr>
    </w:tbl>
    <w:p>
      <w:r>
        <w:br w:type="page"/>
      </w:r>
    </w:p>
    <w:p>
      <w:pPr>
        <w:pStyle w:val="CustomH1"/>
      </w:pPr>
      <w:r>
        <w:t>2. ARQUITECTURA DEL SISTEMA</w:t>
      </w:r>
    </w:p>
    <w:p>
      <w:r>
        <w:br/>
        <w:t xml:space="preserve">        El sistema sigue una arquitectura en capas (Layered Architecture) con separación clara de </w:t>
        <w:br/>
        <w:t xml:space="preserve">        responsabilidades. Esta aproximación facilita el mantenimiento, testing y escalabilidad </w:t>
        <w:br/>
        <w:t xml:space="preserve">        del sistema.</w:t>
        <w:br/>
        <w:t xml:space="preserve">        </w:t>
      </w:r>
    </w:p>
    <w:p>
      <w:pPr>
        <w:pStyle w:val="CustomH2"/>
      </w:pPr>
      <w:r>
        <w:t>2.1 Patrones de Diseño Implementados</w:t>
      </w:r>
    </w:p>
    <w:p>
      <w:pPr>
        <w:pStyle w:val="CustomH3"/>
      </w:pPr>
      <w:r>
        <w:t>• Repository Pattern</w:t>
      </w:r>
    </w:p>
    <w:p>
      <w:r>
        <w:t xml:space="preserve">  Abstrae el acceso a datos, permitiendo cambiar la implementación de persistencia sin afectar la lógica de negocio.</w:t>
      </w:r>
    </w:p>
    <w:p>
      <w:pPr>
        <w:pStyle w:val="CustomH3"/>
      </w:pPr>
      <w:r>
        <w:t>• Service Layer Pattern</w:t>
      </w:r>
    </w:p>
    <w:p>
      <w:r>
        <w:t xml:space="preserve">  Encapsula la lógica de negocio en servicios reutilizables y testeables.</w:t>
      </w:r>
    </w:p>
    <w:p>
      <w:pPr>
        <w:pStyle w:val="CustomH3"/>
      </w:pPr>
      <w:r>
        <w:t>• Middleware Pattern</w:t>
      </w:r>
    </w:p>
    <w:p>
      <w:r>
        <w:t xml:space="preserve">  Implementa funcionalidades transversales como autenticación, logging y validación.</w:t>
      </w:r>
    </w:p>
    <w:p>
      <w:pPr>
        <w:pStyle w:val="CustomH3"/>
      </w:pPr>
      <w:r>
        <w:t>• Factory Pattern</w:t>
      </w:r>
    </w:p>
    <w:p>
      <w:r>
        <w:t xml:space="preserve">  Utilizado para la creación de instancias de repositorios y servicios.</w:t>
      </w:r>
    </w:p>
    <w:p>
      <w:pPr>
        <w:pStyle w:val="CustomH3"/>
      </w:pPr>
      <w:r>
        <w:t>• Singleton Pattern</w:t>
      </w:r>
    </w:p>
    <w:p>
      <w:r>
        <w:t xml:space="preserve">  Implementado en conexiones de base de datos y configuraciones globales.</w:t>
      </w:r>
    </w:p>
    <w:p>
      <w:pPr>
        <w:pStyle w:val="CustomH3"/>
      </w:pPr>
      <w:r>
        <w:t>• Strategy Pattern</w:t>
      </w:r>
    </w:p>
    <w:p>
      <w:r>
        <w:t xml:space="preserve">  Utilizado para diferentes estrategias de validación y procesamiento de archivos.</w:t>
      </w:r>
    </w:p>
    <w:p>
      <w:pPr>
        <w:pStyle w:val="CustomH2"/>
      </w:pPr>
      <w:r>
        <w:t>2.2 Estructura de Capas</w:t>
      </w:r>
    </w:p>
    <w:p>
      <w:r>
        <w:br/>
        <w:t xml:space="preserve">        El sistema está organizado en las siguientes capas:</w:t>
        <w:br/>
        <w:t xml:space="preserve">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Responsabilidad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Componentes</w:t>
            </w:r>
          </w:p>
        </w:tc>
      </w:tr>
      <w:tr>
        <w:tc>
          <w:tcPr>
            <w:tcW w:type="dxa" w:w="2880"/>
          </w:tcPr>
          <w:p>
            <w:r>
              <w:t>Presentación</w:t>
            </w:r>
          </w:p>
        </w:tc>
        <w:tc>
          <w:tcPr>
            <w:tcW w:type="dxa" w:w="2880"/>
          </w:tcPr>
          <w:p>
            <w:r>
              <w:t>Manejo de HTTP requests/responses</w:t>
            </w:r>
          </w:p>
        </w:tc>
        <w:tc>
          <w:tcPr>
            <w:tcW w:type="dxa" w:w="2880"/>
          </w:tcPr>
          <w:p>
            <w:r>
              <w:t>Routes, Controllers</w:t>
            </w:r>
          </w:p>
        </w:tc>
      </w:tr>
      <w:tr>
        <w:tc>
          <w:tcPr>
            <w:tcW w:type="dxa" w:w="2880"/>
          </w:tcPr>
          <w:p>
            <w:r>
              <w:t>Aplicación</w:t>
            </w:r>
          </w:p>
        </w:tc>
        <w:tc>
          <w:tcPr>
            <w:tcW w:type="dxa" w:w="2880"/>
          </w:tcPr>
          <w:p>
            <w:r>
              <w:t>Lógica de aplicación y coordinación</w:t>
            </w:r>
          </w:p>
        </w:tc>
        <w:tc>
          <w:tcPr>
            <w:tcW w:type="dxa" w:w="2880"/>
          </w:tcPr>
          <w:p>
            <w:r>
              <w:t>Services, Middlewares</w:t>
            </w:r>
          </w:p>
        </w:tc>
      </w:tr>
      <w:tr>
        <w:tc>
          <w:tcPr>
            <w:tcW w:type="dxa" w:w="2880"/>
          </w:tcPr>
          <w:p>
            <w:r>
              <w:t>Dominio</w:t>
            </w:r>
          </w:p>
        </w:tc>
        <w:tc>
          <w:tcPr>
            <w:tcW w:type="dxa" w:w="2880"/>
          </w:tcPr>
          <w:p>
            <w:r>
              <w:t>Entidades y lógica de negocio</w:t>
            </w:r>
          </w:p>
        </w:tc>
        <w:tc>
          <w:tcPr>
            <w:tcW w:type="dxa" w:w="2880"/>
          </w:tcPr>
          <w:p>
            <w:r>
              <w:t>Models, Validators</w:t>
            </w:r>
          </w:p>
        </w:tc>
      </w:tr>
      <w:tr>
        <w:tc>
          <w:tcPr>
            <w:tcW w:type="dxa" w:w="2880"/>
          </w:tcPr>
          <w:p>
            <w:r>
              <w:t>Infraestructura</w:t>
            </w:r>
          </w:p>
        </w:tc>
        <w:tc>
          <w:tcPr>
            <w:tcW w:type="dxa" w:w="2880"/>
          </w:tcPr>
          <w:p>
            <w:r>
              <w:t>Acceso a datos y servicios externos</w:t>
            </w:r>
          </w:p>
        </w:tc>
        <w:tc>
          <w:tcPr>
            <w:tcW w:type="dxa" w:w="2880"/>
          </w:tcPr>
          <w:p>
            <w:r>
              <w:t>Repositories, Utils</w:t>
            </w:r>
          </w:p>
        </w:tc>
      </w:tr>
      <w:tr>
        <w:tc>
          <w:tcPr>
            <w:tcW w:type="dxa" w:w="2880"/>
          </w:tcPr>
          <w:p>
            <w:r>
              <w:t>Base de Datos</w:t>
            </w:r>
          </w:p>
        </w:tc>
        <w:tc>
          <w:tcPr>
            <w:tcW w:type="dxa" w:w="2880"/>
          </w:tcPr>
          <w:p>
            <w:r>
              <w:t>Persistencia de datos</w:t>
            </w:r>
          </w:p>
        </w:tc>
        <w:tc>
          <w:tcPr>
            <w:tcW w:type="dxa" w:w="2880"/>
          </w:tcPr>
          <w:p>
            <w:r>
              <w:t>SQLite, Migrations</w:t>
            </w:r>
          </w:p>
        </w:tc>
      </w:tr>
    </w:tbl>
    <w:p>
      <w:r>
        <w:br w:type="page"/>
      </w:r>
    </w:p>
    <w:p>
      <w:pPr>
        <w:pStyle w:val="CustomH1"/>
      </w:pPr>
      <w:r>
        <w:t>3.1 CONTROLLERS</w:t>
      </w:r>
    </w:p>
    <w:p>
      <w:r>
        <w:t>Los controladores manejan las peticiones HTTP y coordinan las respuestas. Actúan como intermediarios entre las rutas y los servicios.</w:t>
      </w:r>
    </w:p>
    <w:p>
      <w:pPr>
        <w:pStyle w:val="CustomH3"/>
      </w:pPr>
      <w:r>
        <w:t>Archivos encontrados: 6</w:t>
      </w:r>
    </w:p>
    <w:p>
      <w:r>
        <w:rPr>
          <w:b/>
          <w:sz w:val="24"/>
        </w:rPr>
        <w:t>📄 controllers\auth.controller.js</w:t>
      </w:r>
    </w:p>
    <w:p>
      <w:r>
        <w:t>Líneas de código: 147 | Funciones: 4</w:t>
      </w:r>
    </w:p>
    <w:p>
      <w:pPr>
        <w:pStyle w:val="CustomH3"/>
      </w:pPr>
      <w:r>
        <w:t>Funciones principales:</w:t>
      </w:r>
    </w:p>
    <w:p>
      <w:r>
        <w:t xml:space="preserve">  • register</w:t>
      </w:r>
    </w:p>
    <w:p>
      <w:r>
        <w:t xml:space="preserve">  • login</w:t>
      </w:r>
    </w:p>
    <w:p>
      <w:r>
        <w:t xml:space="preserve">  • logout</w:t>
      </w:r>
    </w:p>
    <w:p>
      <w:r>
        <w:t xml:space="preserve">  • profile</w:t>
      </w:r>
    </w:p>
    <w:p/>
    <w:p>
      <w:r>
        <w:rPr>
          <w:b/>
          <w:sz w:val="24"/>
        </w:rPr>
        <w:t>📄 controllers\auth.controller.simple.js</w:t>
      </w:r>
    </w:p>
    <w:p>
      <w:r>
        <w:t>Líneas de código: 232 | Funciones: 4</w:t>
      </w:r>
    </w:p>
    <w:p>
      <w:pPr>
        <w:pStyle w:val="CustomH3"/>
      </w:pPr>
      <w:r>
        <w:t>Funciones principales:</w:t>
      </w:r>
    </w:p>
    <w:p>
      <w:r>
        <w:t xml:space="preserve">  • register</w:t>
      </w:r>
    </w:p>
    <w:p>
      <w:r>
        <w:t xml:space="preserve">  • login</w:t>
      </w:r>
    </w:p>
    <w:p>
      <w:r>
        <w:t xml:space="preserve">  • logout</w:t>
      </w:r>
    </w:p>
    <w:p>
      <w:r>
        <w:t xml:space="preserve">  • profile</w:t>
      </w:r>
    </w:p>
    <w:p>
      <w:pPr>
        <w:pStyle w:val="CustomH3"/>
      </w:pPr>
      <w:r>
        <w:t>Dependencias externas:</w:t>
      </w:r>
    </w:p>
    <w:p>
      <w:r>
        <w:t xml:space="preserve">  • bcrypt</w:t>
      </w:r>
    </w:p>
    <w:p/>
    <w:p>
      <w:r>
        <w:rPr>
          <w:b/>
          <w:sz w:val="24"/>
        </w:rPr>
        <w:t>📄 controllers\carga.controller.js</w:t>
      </w:r>
    </w:p>
    <w:p>
      <w:r>
        <w:t>Líneas de código: 813 | Funciones: 15</w:t>
      </w:r>
    </w:p>
    <w:p>
      <w:pPr>
        <w:pStyle w:val="CustomH3"/>
      </w:pPr>
      <w:r>
        <w:t>Funciones principales:</w:t>
      </w:r>
    </w:p>
    <w:p>
      <w:r>
        <w:t xml:space="preserve">  • ensureQRDirectory</w:t>
      </w:r>
    </w:p>
    <w:p>
      <w:r>
        <w:t xml:space="preserve">  • extraerImagenesExcel</w:t>
      </w:r>
    </w:p>
    <w:p>
      <w:r>
        <w:t xml:space="preserve">  • validarFila</w:t>
      </w:r>
    </w:p>
    <w:p>
      <w:r>
        <w:t xml:space="preserve">  • procesarExcel</w:t>
      </w:r>
    </w:p>
    <w:p>
      <w:r>
        <w:t xml:space="preserve">  • procesarFilas</w:t>
      </w:r>
    </w:p>
    <w:p>
      <w:r>
        <w:t xml:space="preserve">  • guardarCarga</w:t>
      </w:r>
    </w:p>
    <w:p>
      <w:r>
        <w:t xml:space="preserve">  • guardarPackingList</w:t>
      </w:r>
    </w:p>
    <w:p>
      <w:r>
        <w:t xml:space="preserve">  • obtenerPackingList</w:t>
      </w:r>
    </w:p>
    <w:p>
      <w:r>
        <w:t xml:space="preserve">  • obtenerCargaPorId</w:t>
      </w:r>
    </w:p>
    <w:p>
      <w:r>
        <w:t xml:space="preserve">  • obtenerCargasCliente</w:t>
      </w:r>
    </w:p>
    <w:p>
      <w:pPr>
        <w:pStyle w:val="CustomH3"/>
      </w:pPr>
      <w:r>
        <w:t>Dependencias externas:</w:t>
      </w:r>
    </w:p>
    <w:p>
      <w:r>
        <w:t xml:space="preserve">  • multer</w:t>
      </w:r>
    </w:p>
    <w:p>
      <w:r>
        <w:t xml:space="preserve">  • xlsx</w:t>
      </w:r>
    </w:p>
    <w:p>
      <w:r>
        <w:t xml:space="preserve">  • exceljs</w:t>
      </w:r>
    </w:p>
    <w:p>
      <w:r>
        <w:t xml:space="preserve">  • fs</w:t>
      </w:r>
    </w:p>
    <w:p>
      <w:r>
        <w:t xml:space="preserve">  • path</w:t>
      </w:r>
    </w:p>
    <w:p/>
    <w:p>
      <w:r>
        <w:rPr>
          <w:b/>
          <w:sz w:val="24"/>
        </w:rPr>
        <w:t>📄 controllers\qr.controller.js</w:t>
      </w:r>
    </w:p>
    <w:p>
      <w:r>
        <w:t>Líneas de código: 688 | Funciones: 15</w:t>
      </w:r>
    </w:p>
    <w:p>
      <w:pPr>
        <w:pStyle w:val="CustomH3"/>
      </w:pPr>
      <w:r>
        <w:t>Funciones principales:</w:t>
      </w:r>
    </w:p>
    <w:p>
      <w:r>
        <w:t xml:space="preserve">  • generateQRsForArticle</w:t>
      </w:r>
    </w:p>
    <w:p>
      <w:r>
        <w:t xml:space="preserve">  • generateBatchQRs</w:t>
      </w:r>
    </w:p>
    <w:p>
      <w:r>
        <w:t xml:space="preserve">  • getArticleQRs</w:t>
      </w:r>
    </w:p>
    <w:p>
      <w:r>
        <w:t xml:space="preserve">  • scanQRCode</w:t>
      </w:r>
    </w:p>
    <w:p>
      <w:r>
        <w:t xml:space="preserve">  • getQRStatistics</w:t>
      </w:r>
    </w:p>
    <w:p>
      <w:r>
        <w:t xml:space="preserve">  • validateQRContent</w:t>
      </w:r>
    </w:p>
    <w:p>
      <w:r>
        <w:t xml:space="preserve">  • exportQRsAsZip</w:t>
      </w:r>
    </w:p>
    <w:p>
      <w:r>
        <w:t xml:space="preserve">  • getSystemDashboard</w:t>
      </w:r>
    </w:p>
    <w:p>
      <w:r>
        <w:t xml:space="preserve">  • runSystemDiagnostics</w:t>
      </w:r>
    </w:p>
    <w:p>
      <w:r>
        <w:t xml:space="preserve">  • generateQRsPDFForCarga</w:t>
      </w:r>
    </w:p>
    <w:p/>
    <w:p>
      <w:r>
        <w:rPr>
          <w:b/>
          <w:sz w:val="24"/>
        </w:rPr>
        <w:t>📄 controllers\recuperacion.controller.js</w:t>
      </w:r>
    </w:p>
    <w:p>
      <w:r>
        <w:t>Líneas de código: 64 | Funciones: 3</w:t>
      </w:r>
    </w:p>
    <w:p>
      <w:pPr>
        <w:pStyle w:val="CustomH3"/>
      </w:pPr>
      <w:r>
        <w:t>Funciones principales:</w:t>
      </w:r>
    </w:p>
    <w:p>
      <w:r>
        <w:t xml:space="preserve">  • enviarEnlace</w:t>
      </w:r>
    </w:p>
    <w:p>
      <w:r>
        <w:t xml:space="preserve">  • verificarToken</w:t>
      </w:r>
    </w:p>
    <w:p>
      <w:r>
        <w:t xml:space="preserve">  • cambiarPassword</w:t>
      </w:r>
    </w:p>
    <w:p/>
    <w:p>
      <w:r>
        <w:rPr>
          <w:b/>
          <w:sz w:val="24"/>
        </w:rPr>
        <w:t>📄 controllers\task.controller.js</w:t>
      </w:r>
    </w:p>
    <w:p>
      <w:r>
        <w:t>Líneas de código: 145 | Funciones: 7</w:t>
      </w:r>
    </w:p>
    <w:p>
      <w:pPr>
        <w:pStyle w:val="CustomH3"/>
      </w:pPr>
      <w:r>
        <w:t>Funciones principales:</w:t>
      </w:r>
    </w:p>
    <w:p>
      <w:r>
        <w:t xml:space="preserve">  • getTasks</w:t>
      </w:r>
    </w:p>
    <w:p>
      <w:r>
        <w:t xml:space="preserve">  • createTask</w:t>
      </w:r>
    </w:p>
    <w:p>
      <w:r>
        <w:t xml:space="preserve">  • getTask</w:t>
      </w:r>
    </w:p>
    <w:p>
      <w:r>
        <w:t xml:space="preserve">  • updateTask</w:t>
      </w:r>
    </w:p>
    <w:p>
      <w:r>
        <w:t xml:space="preserve">  • deleteTask</w:t>
      </w:r>
    </w:p>
    <w:p>
      <w:r>
        <w:t xml:space="preserve">  • toggleTaskCompletion</w:t>
      </w:r>
    </w:p>
    <w:p>
      <w:r>
        <w:t xml:space="preserve">  • getTaskStats</w:t>
      </w:r>
    </w:p>
    <w:p/>
    <w:p>
      <w:r>
        <w:br w:type="page"/>
      </w:r>
    </w:p>
    <w:p>
      <w:pPr>
        <w:pStyle w:val="CustomH1"/>
      </w:pPr>
      <w:r>
        <w:t>3.2 SERVICES</w:t>
      </w:r>
    </w:p>
    <w:p>
      <w:r>
        <w:t>Los servicios contienen la lógica de negocio principal. Encapsulan las operaciones complejas y coordinan múltiples repositorios.</w:t>
      </w:r>
    </w:p>
    <w:p>
      <w:pPr>
        <w:pStyle w:val="CustomH3"/>
      </w:pPr>
      <w:r>
        <w:t>Archivos encontrados: 12</w:t>
      </w:r>
    </w:p>
    <w:p>
      <w:r>
        <w:rPr>
          <w:b/>
          <w:sz w:val="24"/>
        </w:rPr>
        <w:t>📄 services\audit.service.js</w:t>
      </w:r>
    </w:p>
    <w:p>
      <w:r>
        <w:t>Líneas de código: 560 | Funciones: 1 | Clases: 1</w:t>
      </w:r>
    </w:p>
    <w:p>
      <w:pPr>
        <w:pStyle w:val="CustomH3"/>
      </w:pPr>
      <w:r>
        <w:t>Funciones principales:</w:t>
      </w:r>
    </w:p>
    <w:p>
      <w:r>
        <w:t xml:space="preserve">  • sanitizeObject</w:t>
      </w:r>
    </w:p>
    <w:p/>
    <w:p>
      <w:r>
        <w:rPr>
          <w:b/>
          <w:sz w:val="24"/>
        </w:rPr>
        <w:t>📄 services\auth.service.js</w:t>
      </w:r>
    </w:p>
    <w:p>
      <w:r>
        <w:t>Líneas de código: 122 | Clases: 1</w:t>
      </w:r>
    </w:p>
    <w:p/>
    <w:p>
      <w:r>
        <w:rPr>
          <w:b/>
          <w:sz w:val="24"/>
        </w:rPr>
        <w:t>📄 services\base.service.js</w:t>
      </w:r>
    </w:p>
    <w:p>
      <w:r>
        <w:t>Líneas de código: 234 | Clases: 1</w:t>
      </w:r>
    </w:p>
    <w:p/>
    <w:p>
      <w:r>
        <w:rPr>
          <w:b/>
          <w:sz w:val="24"/>
        </w:rPr>
        <w:t>📄 services\index.js</w:t>
      </w:r>
    </w:p>
    <w:p>
      <w:r>
        <w:t>Líneas de código: 252 | Clases: 1</w:t>
      </w:r>
    </w:p>
    <w:p/>
    <w:p>
      <w:r>
        <w:rPr>
          <w:b/>
          <w:sz w:val="24"/>
        </w:rPr>
        <w:t>📄 services\notification.service.js</w:t>
      </w:r>
    </w:p>
    <w:p>
      <w:r>
        <w:t>Líneas de código: 495 | Clases: 1</w:t>
      </w:r>
    </w:p>
    <w:p/>
    <w:p>
      <w:r>
        <w:rPr>
          <w:b/>
          <w:sz w:val="24"/>
        </w:rPr>
        <w:t>📄 services\pdf.service.js</w:t>
      </w:r>
    </w:p>
    <w:p>
      <w:r>
        <w:t>Líneas de código: 508 | Clases: 1</w:t>
      </w:r>
    </w:p>
    <w:p>
      <w:pPr>
        <w:pStyle w:val="CustomH3"/>
      </w:pPr>
      <w:r>
        <w:t>Dependencias externas:</w:t>
      </w:r>
    </w:p>
    <w:p>
      <w:r>
        <w:t xml:space="preserve">  • puppeteer</w:t>
      </w:r>
    </w:p>
    <w:p>
      <w:r>
        <w:t xml:space="preserve">  • path</w:t>
      </w:r>
    </w:p>
    <w:p>
      <w:r>
        <w:t xml:space="preserve">  • fs/promises</w:t>
      </w:r>
    </w:p>
    <w:p/>
    <w:p>
      <w:r>
        <w:rPr>
          <w:b/>
          <w:sz w:val="24"/>
        </w:rPr>
        <w:t>📄 services\qr-data.service-minimal.js</w:t>
      </w:r>
    </w:p>
    <w:p>
      <w:r>
        <w:t>Líneas de código: 380 | Clases: 1</w:t>
      </w:r>
    </w:p>
    <w:p>
      <w:pPr>
        <w:pStyle w:val="CustomH3"/>
      </w:pPr>
      <w:r>
        <w:t>Dependencias externas:</w:t>
      </w:r>
    </w:p>
    <w:p>
      <w:r>
        <w:t xml:space="preserve">  • qrcode</w:t>
      </w:r>
    </w:p>
    <w:p/>
    <w:p>
      <w:r>
        <w:rPr>
          <w:b/>
          <w:sz w:val="24"/>
        </w:rPr>
        <w:t>📄 services\qr-data.service.js</w:t>
      </w:r>
    </w:p>
    <w:p>
      <w:r>
        <w:t>Líneas de código: 898 | Clases: 1</w:t>
      </w:r>
    </w:p>
    <w:p/>
    <w:p>
      <w:r>
        <w:rPr>
          <w:b/>
          <w:sz w:val="24"/>
        </w:rPr>
        <w:t>📄 services\qr.service.js</w:t>
      </w:r>
    </w:p>
    <w:p>
      <w:r>
        <w:t>Líneas de código: 516 | Clases: 1</w:t>
      </w:r>
    </w:p>
    <w:p>
      <w:pPr>
        <w:pStyle w:val="CustomH3"/>
      </w:pPr>
      <w:r>
        <w:t>Dependencias externas:</w:t>
      </w:r>
    </w:p>
    <w:p>
      <w:r>
        <w:t xml:space="preserve">  • qrcode</w:t>
      </w:r>
    </w:p>
    <w:p>
      <w:r>
        <w:t xml:space="preserve">  • path</w:t>
      </w:r>
    </w:p>
    <w:p>
      <w:r>
        <w:t xml:space="preserve">  • fs/promises</w:t>
      </w:r>
    </w:p>
    <w:p/>
    <w:p>
      <w:r>
        <w:rPr>
          <w:b/>
          <w:sz w:val="24"/>
        </w:rPr>
        <w:t>📄 services\recuperacion.service.js</w:t>
      </w:r>
    </w:p>
    <w:p>
      <w:r>
        <w:t>Líneas de código: 253 | Clases: 1</w:t>
      </w:r>
    </w:p>
    <w:p>
      <w:pPr>
        <w:pStyle w:val="CustomH3"/>
      </w:pPr>
      <w:r>
        <w:t>Dependencias externas:</w:t>
      </w:r>
    </w:p>
    <w:p>
      <w:r>
        <w:t xml:space="preserve">  • crypto</w:t>
      </w:r>
    </w:p>
    <w:p/>
    <w:p>
      <w:r>
        <w:rPr>
          <w:b/>
          <w:sz w:val="24"/>
        </w:rPr>
        <w:t>📄 services\task.service.js</w:t>
      </w:r>
    </w:p>
    <w:p>
      <w:r>
        <w:t>Líneas de código: 194 | Clases: 1</w:t>
      </w:r>
    </w:p>
    <w:p/>
    <w:p>
      <w:r>
        <w:rPr>
          <w:b/>
          <w:sz w:val="24"/>
        </w:rPr>
        <w:t>📄 services\whatsapp.service.js</w:t>
      </w:r>
    </w:p>
    <w:p>
      <w:r>
        <w:t>Líneas de código: 161 | Clases: 1</w:t>
      </w:r>
    </w:p>
    <w:p>
      <w:pPr>
        <w:pStyle w:val="CustomH3"/>
      </w:pPr>
      <w:r>
        <w:t>Dependencias externas:</w:t>
      </w:r>
    </w:p>
    <w:p>
      <w:r>
        <w:t xml:space="preserve">  • axios</w:t>
      </w:r>
    </w:p>
    <w:p/>
    <w:p>
      <w:r>
        <w:br w:type="page"/>
      </w:r>
    </w:p>
    <w:p>
      <w:pPr>
        <w:pStyle w:val="CustomH1"/>
      </w:pPr>
      <w:r>
        <w:t>3.3 MODELS</w:t>
      </w:r>
    </w:p>
    <w:p>
      <w:r>
        <w:t>Los modelos definen la estructura de datos y las reglas de validación para las entidades del dominio.</w:t>
      </w:r>
    </w:p>
    <w:p>
      <w:pPr>
        <w:pStyle w:val="CustomH3"/>
      </w:pPr>
      <w:r>
        <w:t>Archivos encontrados: 6</w:t>
      </w:r>
    </w:p>
    <w:p>
      <w:r>
        <w:rPr>
          <w:b/>
          <w:sz w:val="24"/>
        </w:rPr>
        <w:t>📄 models\articulosPL.model.js</w:t>
      </w:r>
    </w:p>
    <w:p>
      <w:r>
        <w:t>Líneas de código: 135 | Funciones: 7</w:t>
      </w:r>
    </w:p>
    <w:p>
      <w:pPr>
        <w:pStyle w:val="CustomH3"/>
      </w:pPr>
      <w:r>
        <w:t>Funciones principales:</w:t>
      </w:r>
    </w:p>
    <w:p>
      <w:r>
        <w:t xml:space="preserve">  • createArticulo</w:t>
      </w:r>
    </w:p>
    <w:p>
      <w:r>
        <w:t xml:space="preserve">  • createMultipleArticulos</w:t>
      </w:r>
    </w:p>
    <w:p>
      <w:r>
        <w:t xml:space="preserve">  • getArticulosByCarga</w:t>
      </w:r>
    </w:p>
    <w:p>
      <w:r>
        <w:t xml:space="preserve">  • getArticuloById</w:t>
      </w:r>
    </w:p>
    <w:p>
      <w:r>
        <w:t xml:space="preserve">  • updateArticulo</w:t>
      </w:r>
    </w:p>
    <w:p>
      <w:r>
        <w:t xml:space="preserve">  • deleteArticulo</w:t>
      </w:r>
    </w:p>
    <w:p>
      <w:r>
        <w:t xml:space="preserve">  • deleteArticulosByCarga</w:t>
      </w:r>
    </w:p>
    <w:p/>
    <w:p>
      <w:r>
        <w:rPr>
          <w:b/>
          <w:sz w:val="24"/>
        </w:rPr>
        <w:t>📄 models\caja.model.js</w:t>
      </w:r>
    </w:p>
    <w:p>
      <w:r>
        <w:t>Líneas de código: 236 | Funciones: 9</w:t>
      </w:r>
    </w:p>
    <w:p>
      <w:pPr>
        <w:pStyle w:val="CustomH3"/>
      </w:pPr>
      <w:r>
        <w:t>Funciones principales:</w:t>
      </w:r>
    </w:p>
    <w:p>
      <w:r>
        <w:t xml:space="preserve">  • createCaja</w:t>
      </w:r>
    </w:p>
    <w:p>
      <w:r>
        <w:t xml:space="preserve">  • getCajaById</w:t>
      </w:r>
    </w:p>
    <w:p>
      <w:r>
        <w:t xml:space="preserve">  • getCajasByArticulo</w:t>
      </w:r>
    </w:p>
    <w:p>
      <w:r>
        <w:t xml:space="preserve">  • getCajasByCarga</w:t>
      </w:r>
    </w:p>
    <w:p>
      <w:r>
        <w:t xml:space="preserve">  • updateCaja</w:t>
      </w:r>
    </w:p>
    <w:p>
      <w:r>
        <w:t xml:space="preserve">  • deleteCaja</w:t>
      </w:r>
    </w:p>
    <w:p>
      <w:r>
        <w:t xml:space="preserve">  • createCajasForArticulo</w:t>
      </w:r>
    </w:p>
    <w:p>
      <w:r>
        <w:t xml:space="preserve">  • getEstadisticasCajas</w:t>
      </w:r>
    </w:p>
    <w:p>
      <w:r>
        <w:t xml:space="preserve">  • validarNumeracionCajas</w:t>
      </w:r>
    </w:p>
    <w:p/>
    <w:p>
      <w:r>
        <w:rPr>
          <w:b/>
          <w:sz w:val="24"/>
        </w:rPr>
        <w:t>📄 models\carga.model.js</w:t>
      </w:r>
    </w:p>
    <w:p>
      <w:r>
        <w:t>Líneas de código: 118 | Funciones: 7</w:t>
      </w:r>
    </w:p>
    <w:p>
      <w:pPr>
        <w:pStyle w:val="CustomH3"/>
      </w:pPr>
      <w:r>
        <w:t>Funciones principales:</w:t>
      </w:r>
    </w:p>
    <w:p>
      <w:r>
        <w:t xml:space="preserve">  • createCarga</w:t>
      </w:r>
    </w:p>
    <w:p>
      <w:r>
        <w:t xml:space="preserve">  • getAllCargas</w:t>
      </w:r>
    </w:p>
    <w:p>
      <w:r>
        <w:t xml:space="preserve">  • getCargaById</w:t>
      </w:r>
    </w:p>
    <w:p>
      <w:r>
        <w:t xml:space="preserve">  • getCargaByCodigo</w:t>
      </w:r>
    </w:p>
    <w:p>
      <w:r>
        <w:t xml:space="preserve">  • getCargasByCliente</w:t>
      </w:r>
    </w:p>
    <w:p>
      <w:r>
        <w:t xml:space="preserve">  • updateCarga</w:t>
      </w:r>
    </w:p>
    <w:p>
      <w:r>
        <w:t xml:space="preserve">  • deleteCarga</w:t>
      </w:r>
    </w:p>
    <w:p/>
    <w:p>
      <w:r>
        <w:rPr>
          <w:b/>
          <w:sz w:val="24"/>
        </w:rPr>
        <w:t>📄 models\packingList.model.js</w:t>
      </w:r>
    </w:p>
    <w:p>
      <w:r>
        <w:t>Líneas de código: 281 | Clases: 1</w:t>
      </w:r>
    </w:p>
    <w:p/>
    <w:p>
      <w:r>
        <w:rPr>
          <w:b/>
          <w:sz w:val="24"/>
        </w:rPr>
        <w:t>📄 models\qr.model.js</w:t>
      </w:r>
    </w:p>
    <w:p>
      <w:r>
        <w:t>Líneas de código: 377 | Funciones: 15</w:t>
      </w:r>
    </w:p>
    <w:p>
      <w:pPr>
        <w:pStyle w:val="CustomH3"/>
      </w:pPr>
      <w:r>
        <w:t>Funciones principales:</w:t>
      </w:r>
    </w:p>
    <w:p>
      <w:r>
        <w:t xml:space="preserve">  • createQR</w:t>
      </w:r>
    </w:p>
    <w:p>
      <w:r>
        <w:t xml:space="preserve">  • getQRById</w:t>
      </w:r>
    </w:p>
    <w:p>
      <w:r>
        <w:t xml:space="preserve">  • getQRByCodigo</w:t>
      </w:r>
    </w:p>
    <w:p>
      <w:r>
        <w:t xml:space="preserve">  • getQRsByCaja</w:t>
      </w:r>
    </w:p>
    <w:p>
      <w:r>
        <w:t xml:space="preserve">  • getQRsByCarga</w:t>
      </w:r>
    </w:p>
    <w:p>
      <w:r>
        <w:t xml:space="preserve">  • updateQR</w:t>
      </w:r>
    </w:p>
    <w:p>
      <w:r>
        <w:t xml:space="preserve">  • marcarQRComoImpreso</w:t>
      </w:r>
    </w:p>
    <w:p>
      <w:r>
        <w:t xml:space="preserve">  • deleteQR</w:t>
      </w:r>
    </w:p>
    <w:p>
      <w:r>
        <w:t xml:space="preserve">  • generarCodigoQR</w:t>
      </w:r>
    </w:p>
    <w:p>
      <w:r>
        <w:t xml:space="preserve">  • crearDatosQR</w:t>
      </w:r>
    </w:p>
    <w:p/>
    <w:p>
      <w:r>
        <w:rPr>
          <w:b/>
          <w:sz w:val="24"/>
        </w:rPr>
        <w:t>📄 models\user.model.js</w:t>
      </w:r>
    </w:p>
    <w:p>
      <w:r>
        <w:t>Líneas de código: 236 | Funciones: 10</w:t>
      </w:r>
    </w:p>
    <w:p>
      <w:pPr>
        <w:pStyle w:val="CustomH3"/>
      </w:pPr>
      <w:r>
        <w:t>Funciones principales:</w:t>
      </w:r>
    </w:p>
    <w:p>
      <w:r>
        <w:t xml:space="preserve">  • getClienteByEmail</w:t>
      </w:r>
    </w:p>
    <w:p>
      <w:r>
        <w:t xml:space="preserve">  • getClienteById</w:t>
      </w:r>
    </w:p>
    <w:p>
      <w:r>
        <w:t xml:space="preserve">  • createCliente</w:t>
      </w:r>
    </w:p>
    <w:p>
      <w:r>
        <w:t xml:space="preserve">  • generateUniqueShippingMark</w:t>
      </w:r>
    </w:p>
    <w:p>
      <w:r>
        <w:t xml:space="preserve">  • threeFrom</w:t>
      </w:r>
    </w:p>
    <w:p>
      <w:r>
        <w:t xml:space="preserve">  • hashCode</w:t>
      </w:r>
    </w:p>
    <w:p>
      <w:r>
        <w:t xml:space="preserve">  • randLetters</w:t>
      </w:r>
    </w:p>
    <w:p>
      <w:r>
        <w:t xml:space="preserve">  • updateCliente</w:t>
      </w:r>
    </w:p>
    <w:p>
      <w:r>
        <w:t xml:space="preserve">  • getAllClientes</w:t>
      </w:r>
    </w:p>
    <w:p>
      <w:r>
        <w:t xml:space="preserve">  • deleteCliente</w:t>
      </w:r>
    </w:p>
    <w:p/>
    <w:p>
      <w:r>
        <w:br w:type="page"/>
      </w:r>
    </w:p>
    <w:p>
      <w:pPr>
        <w:pStyle w:val="CustomH1"/>
      </w:pPr>
      <w:r>
        <w:t>3.4 REPOSITORIES</w:t>
      </w:r>
    </w:p>
    <w:p>
      <w:r>
        <w:t>Los repositorios abstraen el acceso a datos, proporcionando una interfaz limpia para las operaciones CRUD.</w:t>
      </w:r>
    </w:p>
    <w:p>
      <w:pPr>
        <w:pStyle w:val="CustomH3"/>
      </w:pPr>
      <w:r>
        <w:t>Archivos encontrados: 6</w:t>
      </w:r>
    </w:p>
    <w:p>
      <w:r>
        <w:rPr>
          <w:b/>
          <w:sz w:val="24"/>
        </w:rPr>
        <w:t>📄 repositories\articles.repository.js</w:t>
      </w:r>
    </w:p>
    <w:p>
      <w:r>
        <w:t>Líneas de código: 316 | Clases: 1</w:t>
      </w:r>
    </w:p>
    <w:p/>
    <w:p>
      <w:r>
        <w:rPr>
          <w:b/>
          <w:sz w:val="24"/>
        </w:rPr>
        <w:t>📄 repositories\base.repository.js</w:t>
      </w:r>
    </w:p>
    <w:p>
      <w:r>
        <w:t>Líneas de código: 272 | Clases: 1</w:t>
      </w:r>
    </w:p>
    <w:p/>
    <w:p>
      <w:r>
        <w:rPr>
          <w:b/>
          <w:sz w:val="24"/>
        </w:rPr>
        <w:t>📄 repositories\index.js</w:t>
      </w:r>
    </w:p>
    <w:p>
      <w:r>
        <w:t>Líneas de código: 247 | Clases: 1</w:t>
      </w:r>
    </w:p>
    <w:p/>
    <w:p>
      <w:r>
        <w:rPr>
          <w:b/>
          <w:sz w:val="24"/>
        </w:rPr>
        <w:t>📄 repositories\qr.repository.js</w:t>
      </w:r>
    </w:p>
    <w:p>
      <w:r>
        <w:t>Líneas de código: 518 | Clases: 1</w:t>
      </w:r>
    </w:p>
    <w:p/>
    <w:p>
      <w:r>
        <w:rPr>
          <w:b/>
          <w:sz w:val="24"/>
        </w:rPr>
        <w:t>📄 repositories\transaction.manager.js</w:t>
      </w:r>
    </w:p>
    <w:p>
      <w:r>
        <w:t>Líneas de código: 177 | Clases: 1</w:t>
      </w:r>
    </w:p>
    <w:p/>
    <w:p>
      <w:r>
        <w:rPr>
          <w:b/>
          <w:sz w:val="24"/>
        </w:rPr>
        <w:t>📄 repositories\user.repository.js</w:t>
      </w:r>
    </w:p>
    <w:p>
      <w:r>
        <w:t>Líneas de código: 275 | Clases: 1</w:t>
      </w:r>
    </w:p>
    <w:p>
      <w:pPr>
        <w:pStyle w:val="CustomH3"/>
      </w:pPr>
      <w:r>
        <w:t>Dependencias externas:</w:t>
      </w:r>
    </w:p>
    <w:p>
      <w:r>
        <w:t xml:space="preserve">  • bcrypt</w:t>
      </w:r>
    </w:p>
    <w:p/>
    <w:p>
      <w:r>
        <w:br w:type="page"/>
      </w:r>
    </w:p>
    <w:p>
      <w:pPr>
        <w:pStyle w:val="CustomH1"/>
      </w:pPr>
      <w:r>
        <w:t>3.5 ROUTES</w:t>
      </w:r>
    </w:p>
    <w:p>
      <w:r>
        <w:t>Las rutas definen los endpoints de la API y aplican middlewares específicos antes de delegar a los controladores.</w:t>
      </w:r>
    </w:p>
    <w:p>
      <w:pPr>
        <w:pStyle w:val="CustomH3"/>
      </w:pPr>
      <w:r>
        <w:t>Archivos encontrados: 6</w:t>
      </w:r>
    </w:p>
    <w:p>
      <w:r>
        <w:rPr>
          <w:b/>
          <w:sz w:val="24"/>
        </w:rPr>
        <w:t>📄 routes\auth.routes.js</w:t>
      </w:r>
    </w:p>
    <w:p>
      <w:r>
        <w:t>Líneas de código: 166</w:t>
      </w:r>
    </w:p>
    <w:p>
      <w:pPr>
        <w:pStyle w:val="CustomH3"/>
      </w:pPr>
      <w:r>
        <w:t>Dependencias externas:</w:t>
      </w:r>
    </w:p>
    <w:p>
      <w:r>
        <w:t xml:space="preserve">  • express</w:t>
      </w:r>
    </w:p>
    <w:p/>
    <w:p>
      <w:r>
        <w:rPr>
          <w:b/>
          <w:sz w:val="24"/>
        </w:rPr>
        <w:t>📄 routes\carga.routes.js</w:t>
      </w:r>
    </w:p>
    <w:p>
      <w:r>
        <w:t>Líneas de código: 32</w:t>
      </w:r>
    </w:p>
    <w:p>
      <w:pPr>
        <w:pStyle w:val="CustomH3"/>
      </w:pPr>
      <w:r>
        <w:t>Dependencias externas:</w:t>
      </w:r>
    </w:p>
    <w:p>
      <w:r>
        <w:t xml:space="preserve">  • express</w:t>
      </w:r>
    </w:p>
    <w:p/>
    <w:p>
      <w:r>
        <w:rPr>
          <w:b/>
          <w:sz w:val="24"/>
        </w:rPr>
        <w:t>📄 routes\debug.routes.js</w:t>
      </w:r>
    </w:p>
    <w:p>
      <w:r>
        <w:t>Líneas de código: 17</w:t>
      </w:r>
    </w:p>
    <w:p>
      <w:pPr>
        <w:pStyle w:val="CustomH3"/>
      </w:pPr>
      <w:r>
        <w:t>Dependencias externas:</w:t>
      </w:r>
    </w:p>
    <w:p>
      <w:r>
        <w:t xml:space="preserve">  • express</w:t>
      </w:r>
    </w:p>
    <w:p/>
    <w:p>
      <w:r>
        <w:rPr>
          <w:b/>
          <w:sz w:val="24"/>
        </w:rPr>
        <w:t>📄 routes\qr.routes.js</w:t>
      </w:r>
    </w:p>
    <w:p>
      <w:r>
        <w:t>Líneas de código: 105</w:t>
      </w:r>
    </w:p>
    <w:p>
      <w:pPr>
        <w:pStyle w:val="CustomH3"/>
      </w:pPr>
      <w:r>
        <w:t>Dependencias externas:</w:t>
      </w:r>
    </w:p>
    <w:p>
      <w:r>
        <w:t xml:space="preserve">  • express</w:t>
      </w:r>
    </w:p>
    <w:p/>
    <w:p>
      <w:r>
        <w:rPr>
          <w:b/>
          <w:sz w:val="24"/>
        </w:rPr>
        <w:t>📄 routes\recuperacion.routes.js</w:t>
      </w:r>
    </w:p>
    <w:p>
      <w:r>
        <w:t>Líneas de código: 14</w:t>
      </w:r>
    </w:p>
    <w:p>
      <w:pPr>
        <w:pStyle w:val="CustomH3"/>
      </w:pPr>
      <w:r>
        <w:t>Dependencias externas:</w:t>
      </w:r>
    </w:p>
    <w:p>
      <w:r>
        <w:t xml:space="preserve">  • express</w:t>
      </w:r>
    </w:p>
    <w:p/>
    <w:p>
      <w:r>
        <w:rPr>
          <w:b/>
          <w:sz w:val="24"/>
        </w:rPr>
        <w:t>📄 routes\task.routes.js</w:t>
      </w:r>
    </w:p>
    <w:p>
      <w:r>
        <w:t>Líneas de código: 26</w:t>
      </w:r>
    </w:p>
    <w:p>
      <w:pPr>
        <w:pStyle w:val="CustomH3"/>
      </w:pPr>
      <w:r>
        <w:t>Dependencias externas:</w:t>
      </w:r>
    </w:p>
    <w:p>
      <w:r>
        <w:t xml:space="preserve">  • express</w:t>
      </w:r>
    </w:p>
    <w:p/>
    <w:p>
      <w:r>
        <w:br w:type="page"/>
      </w:r>
    </w:p>
    <w:p>
      <w:pPr>
        <w:pStyle w:val="CustomH1"/>
      </w:pPr>
      <w:r>
        <w:t>3.6 MIDDLEWARES</w:t>
      </w:r>
    </w:p>
    <w:p>
      <w:r>
        <w:t>Los middlewares implementan funcionalidades transversales como autenticación, validación y logging.</w:t>
      </w:r>
    </w:p>
    <w:p>
      <w:pPr>
        <w:pStyle w:val="CustomH3"/>
      </w:pPr>
      <w:r>
        <w:t>Archivos encontrados: 5</w:t>
      </w:r>
    </w:p>
    <w:p>
      <w:r>
        <w:rPr>
          <w:b/>
          <w:sz w:val="24"/>
        </w:rPr>
        <w:t>📄 middlewares\dataSanitization.middleware.fixed.js</w:t>
      </w:r>
    </w:p>
    <w:p>
      <w:r>
        <w:t>Líneas de código: 181 | Funciones: 5</w:t>
      </w:r>
    </w:p>
    <w:p>
      <w:pPr>
        <w:pStyle w:val="CustomH3"/>
      </w:pPr>
      <w:r>
        <w:t>Funciones principales:</w:t>
      </w:r>
    </w:p>
    <w:p>
      <w:r>
        <w:t xml:space="preserve">  • sanitizeRequest</w:t>
      </w:r>
    </w:p>
    <w:p>
      <w:r>
        <w:t xml:space="preserve">  • sanitizeObject</w:t>
      </w:r>
    </w:p>
    <w:p>
      <w:r>
        <w:t xml:space="preserve">  • sanitizeValue</w:t>
      </w:r>
    </w:p>
    <w:p>
      <w:r>
        <w:t xml:space="preserve">  • detectFieldType</w:t>
      </w:r>
    </w:p>
    <w:p>
      <w:r>
        <w:t xml:space="preserve">  • logSanitization</w:t>
      </w:r>
    </w:p>
    <w:p>
      <w:pPr>
        <w:pStyle w:val="CustomH3"/>
      </w:pPr>
      <w:r>
        <w:t>Dependencias externas:</w:t>
      </w:r>
    </w:p>
    <w:p>
      <w:r>
        <w:t xml:space="preserve">  • validator</w:t>
      </w:r>
    </w:p>
    <w:p/>
    <w:p>
      <w:r>
        <w:rPr>
          <w:b/>
          <w:sz w:val="24"/>
        </w:rPr>
        <w:t>📄 middlewares\dataSanitization.middleware.js</w:t>
      </w:r>
    </w:p>
    <w:p>
      <w:r>
        <w:t>Líneas de código: 397 | Funciones: 7</w:t>
      </w:r>
    </w:p>
    <w:p>
      <w:pPr>
        <w:pStyle w:val="CustomH3"/>
      </w:pPr>
      <w:r>
        <w:t>Funciones principales:</w:t>
      </w:r>
    </w:p>
    <w:p>
      <w:r>
        <w:t xml:space="preserve">  • sanitizeRequest</w:t>
      </w:r>
    </w:p>
    <w:p>
      <w:r>
        <w:t xml:space="preserve">  • sanitizeObject</w:t>
      </w:r>
    </w:p>
    <w:p>
      <w:r>
        <w:t xml:space="preserve">  • sanitizeValue</w:t>
      </w:r>
    </w:p>
    <w:p>
      <w:r>
        <w:t xml:space="preserve">  • detectFieldType</w:t>
      </w:r>
    </w:p>
    <w:p>
      <w:r>
        <w:t xml:space="preserve">  • sanitizeText</w:t>
      </w:r>
    </w:p>
    <w:p>
      <w:r>
        <w:t xml:space="preserve">  • logSanitization</w:t>
      </w:r>
    </w:p>
    <w:p>
      <w:r>
        <w:t xml:space="preserve">  • sanitizeFileData</w:t>
      </w:r>
    </w:p>
    <w:p>
      <w:pPr>
        <w:pStyle w:val="CustomH3"/>
      </w:pPr>
      <w:r>
        <w:t>Dependencias externas:</w:t>
      </w:r>
    </w:p>
    <w:p>
      <w:r>
        <w:t xml:space="preserve">  • validator</w:t>
      </w:r>
    </w:p>
    <w:p>
      <w:r>
        <w:t xml:space="preserve">  • isomorphic-dompurify</w:t>
      </w:r>
    </w:p>
    <w:p/>
    <w:p>
      <w:r>
        <w:rPr>
          <w:b/>
          <w:sz w:val="24"/>
        </w:rPr>
        <w:t>📄 middlewares\dataSanitization.middleware.simple.js</w:t>
      </w:r>
    </w:p>
    <w:p>
      <w:r>
        <w:t>Líneas de código: 82 | Funciones: 2</w:t>
      </w:r>
    </w:p>
    <w:p>
      <w:pPr>
        <w:pStyle w:val="CustomH3"/>
      </w:pPr>
      <w:r>
        <w:t>Funciones principales:</w:t>
      </w:r>
    </w:p>
    <w:p>
      <w:r>
        <w:t xml:space="preserve">  • sanitizeRequest</w:t>
      </w:r>
    </w:p>
    <w:p>
      <w:r>
        <w:t xml:space="preserve">  • logSanitization</w:t>
      </w:r>
    </w:p>
    <w:p>
      <w:pPr>
        <w:pStyle w:val="CustomH3"/>
      </w:pPr>
      <w:r>
        <w:t>Dependencias externas:</w:t>
      </w:r>
    </w:p>
    <w:p>
      <w:r>
        <w:t xml:space="preserve">  • validator</w:t>
      </w:r>
    </w:p>
    <w:p/>
    <w:p>
      <w:r>
        <w:rPr>
          <w:b/>
          <w:sz w:val="24"/>
        </w:rPr>
        <w:t>📄 middlewares\fileValidation.middleware.js</w:t>
      </w:r>
    </w:p>
    <w:p>
      <w:r>
        <w:t>Líneas de código: 344 | Funciones: 9</w:t>
      </w:r>
    </w:p>
    <w:p>
      <w:pPr>
        <w:pStyle w:val="CustomH3"/>
      </w:pPr>
      <w:r>
        <w:t>Funciones principales:</w:t>
      </w:r>
    </w:p>
    <w:p>
      <w:r>
        <w:t xml:space="preserve">  • validateFileUpload</w:t>
      </w:r>
    </w:p>
    <w:p>
      <w:r>
        <w:t xml:space="preserve">  • validateSingleFile</w:t>
      </w:r>
    </w:p>
    <w:p>
      <w:r>
        <w:t xml:space="preserve">  • validateByCategory</w:t>
      </w:r>
    </w:p>
    <w:p>
      <w:r>
        <w:t xml:space="preserve">  • validateImageFile</w:t>
      </w:r>
    </w:p>
    <w:p>
      <w:r>
        <w:t xml:space="preserve">  • validateDocumentFile</w:t>
      </w:r>
    </w:p>
    <w:p>
      <w:r>
        <w:t xml:space="preserve">  • validateCsvFile</w:t>
      </w:r>
    </w:p>
    <w:p>
      <w:r>
        <w:t xml:space="preserve">  • generateSafeFilename</w:t>
      </w:r>
    </w:p>
    <w:p>
      <w:r>
        <w:t xml:space="preserve">  • logFileUpload</w:t>
      </w:r>
    </w:p>
    <w:p>
      <w:r>
        <w:t xml:space="preserve">  • getFileTypeConfig</w:t>
      </w:r>
    </w:p>
    <w:p>
      <w:pPr>
        <w:pStyle w:val="CustomH3"/>
      </w:pPr>
      <w:r>
        <w:t>Dependencias externas:</w:t>
      </w:r>
    </w:p>
    <w:p>
      <w:r>
        <w:t xml:space="preserve">  • path</w:t>
      </w:r>
    </w:p>
    <w:p>
      <w:r>
        <w:t xml:space="preserve">  • file-type</w:t>
      </w:r>
    </w:p>
    <w:p/>
    <w:p>
      <w:r>
        <w:rPr>
          <w:b/>
          <w:sz w:val="24"/>
        </w:rPr>
        <w:t>📄 middlewares\validateToken.js</w:t>
      </w:r>
    </w:p>
    <w:p>
      <w:r>
        <w:t>Líneas de código: 38 | Funciones: 1</w:t>
      </w:r>
    </w:p>
    <w:p>
      <w:pPr>
        <w:pStyle w:val="CustomH3"/>
      </w:pPr>
      <w:r>
        <w:t>Funciones principales:</w:t>
      </w:r>
    </w:p>
    <w:p>
      <w:r>
        <w:t xml:space="preserve">  • authRequired</w:t>
      </w:r>
    </w:p>
    <w:p>
      <w:pPr>
        <w:pStyle w:val="CustomH3"/>
      </w:pPr>
      <w:r>
        <w:t>Dependencias externas:</w:t>
      </w:r>
    </w:p>
    <w:p>
      <w:r>
        <w:t xml:space="preserve">  • jsonwebtoken</w:t>
      </w:r>
    </w:p>
    <w:p/>
    <w:p>
      <w:r>
        <w:br w:type="page"/>
      </w:r>
    </w:p>
    <w:p>
      <w:pPr>
        <w:pStyle w:val="CustomH1"/>
      </w:pPr>
      <w:r>
        <w:t>3.7 VALIDATORS</w:t>
      </w:r>
    </w:p>
    <w:p>
      <w:r>
        <w:t>Los validadores definen las reglas de validación para los datos de entrada en diferentes endpoints.</w:t>
      </w:r>
    </w:p>
    <w:p>
      <w:pPr>
        <w:pStyle w:val="CustomH3"/>
      </w:pPr>
      <w:r>
        <w:t>Archivos encontrados: 6</w:t>
      </w:r>
    </w:p>
    <w:p>
      <w:r>
        <w:rPr>
          <w:b/>
          <w:sz w:val="24"/>
        </w:rPr>
        <w:t>📄 validators\auth.validator.js</w:t>
      </w:r>
    </w:p>
    <w:p>
      <w:r>
        <w:t>Líneas de código: 310 | Clases: 1</w:t>
      </w:r>
    </w:p>
    <w:p>
      <w:pPr>
        <w:pStyle w:val="CustomH3"/>
      </w:pPr>
      <w:r>
        <w:t>Dependencias externas:</w:t>
      </w:r>
    </w:p>
    <w:p>
      <w:r>
        <w:t xml:space="preserve">  • zod</w:t>
      </w:r>
    </w:p>
    <w:p/>
    <w:p>
      <w:r>
        <w:rPr>
          <w:b/>
          <w:sz w:val="24"/>
        </w:rPr>
        <w:t>📄 validators\base.validator.js</w:t>
      </w:r>
    </w:p>
    <w:p>
      <w:r>
        <w:t>Líneas de código: 292 | Clases: 1</w:t>
      </w:r>
    </w:p>
    <w:p>
      <w:pPr>
        <w:pStyle w:val="CustomH3"/>
      </w:pPr>
      <w:r>
        <w:t>Dependencias externas:</w:t>
      </w:r>
    </w:p>
    <w:p>
      <w:r>
        <w:t xml:space="preserve">  • zod</w:t>
      </w:r>
    </w:p>
    <w:p/>
    <w:p>
      <w:r>
        <w:rPr>
          <w:b/>
          <w:sz w:val="24"/>
        </w:rPr>
        <w:t>📄 validators\index.js</w:t>
      </w:r>
    </w:p>
    <w:p>
      <w:r>
        <w:t>Líneas de código: 186</w:t>
      </w:r>
    </w:p>
    <w:p/>
    <w:p>
      <w:r>
        <w:rPr>
          <w:b/>
          <w:sz w:val="24"/>
        </w:rPr>
        <w:t>📄 validators\qr.validator.js</w:t>
      </w:r>
    </w:p>
    <w:p>
      <w:r>
        <w:t>Líneas de código: 317 | Clases: 1</w:t>
      </w:r>
    </w:p>
    <w:p>
      <w:pPr>
        <w:pStyle w:val="CustomH3"/>
      </w:pPr>
      <w:r>
        <w:t>Dependencias externas:</w:t>
      </w:r>
    </w:p>
    <w:p>
      <w:r>
        <w:t xml:space="preserve">  • zod</w:t>
      </w:r>
    </w:p>
    <w:p/>
    <w:p>
      <w:r>
        <w:rPr>
          <w:b/>
          <w:sz w:val="24"/>
        </w:rPr>
        <w:t>📄 validators\recuperacion.validator.js</w:t>
      </w:r>
    </w:p>
    <w:p>
      <w:r>
        <w:t>Líneas de código: 367 | Clases: 1</w:t>
      </w:r>
    </w:p>
    <w:p>
      <w:pPr>
        <w:pStyle w:val="CustomH3"/>
      </w:pPr>
      <w:r>
        <w:t>Dependencias externas:</w:t>
      </w:r>
    </w:p>
    <w:p>
      <w:r>
        <w:t xml:space="preserve">  • zod</w:t>
      </w:r>
    </w:p>
    <w:p/>
    <w:p>
      <w:r>
        <w:rPr>
          <w:b/>
          <w:sz w:val="24"/>
        </w:rPr>
        <w:t>📄 validators\task.validator.js</w:t>
      </w:r>
    </w:p>
    <w:p>
      <w:r>
        <w:t>Líneas de código: 382 | Clases: 1</w:t>
      </w:r>
    </w:p>
    <w:p>
      <w:pPr>
        <w:pStyle w:val="CustomH3"/>
      </w:pPr>
      <w:r>
        <w:t>Dependencias externas:</w:t>
      </w:r>
    </w:p>
    <w:p>
      <w:r>
        <w:t xml:space="preserve">  • zod</w:t>
      </w:r>
    </w:p>
    <w:p/>
    <w:p>
      <w:r>
        <w:br w:type="page"/>
      </w:r>
    </w:p>
    <w:p>
      <w:pPr>
        <w:pStyle w:val="CustomH1"/>
      </w:pPr>
      <w:r>
        <w:t>3.8 UTILS</w:t>
      </w:r>
    </w:p>
    <w:p>
      <w:r>
        <w:t>Las utilidades proporcionan funciones auxiliares reutilizables en todo el sistema.</w:t>
      </w:r>
    </w:p>
    <w:p>
      <w:pPr>
        <w:pStyle w:val="CustomH3"/>
      </w:pPr>
      <w:r>
        <w:t>Archivos encontrados: 2</w:t>
      </w:r>
    </w:p>
    <w:p>
      <w:r>
        <w:rPr>
          <w:b/>
          <w:sz w:val="24"/>
        </w:rPr>
        <w:t>📄 utils\auth.utils.js</w:t>
      </w:r>
    </w:p>
    <w:p>
      <w:r>
        <w:t>Líneas de código: 86 | Clases: 1</w:t>
      </w:r>
    </w:p>
    <w:p>
      <w:pPr>
        <w:pStyle w:val="CustomH3"/>
      </w:pPr>
      <w:r>
        <w:t>Dependencias externas:</w:t>
      </w:r>
    </w:p>
    <w:p>
      <w:r>
        <w:t xml:space="preserve">  • bcrypt</w:t>
      </w:r>
    </w:p>
    <w:p/>
    <w:p>
      <w:r>
        <w:rPr>
          <w:b/>
          <w:sz w:val="24"/>
        </w:rPr>
        <w:t>📄 utils\qrLogoGenerator.js</w:t>
      </w:r>
    </w:p>
    <w:p>
      <w:r>
        <w:t>Líneas de código: 48 | Funciones: 1</w:t>
      </w:r>
    </w:p>
    <w:p>
      <w:pPr>
        <w:pStyle w:val="CustomH3"/>
      </w:pPr>
      <w:r>
        <w:t>Funciones principales:</w:t>
      </w:r>
    </w:p>
    <w:p>
      <w:r>
        <w:t xml:space="preserve">  • generateQRWithLogo</w:t>
      </w:r>
    </w:p>
    <w:p>
      <w:pPr>
        <w:pStyle w:val="CustomH3"/>
      </w:pPr>
      <w:r>
        <w:t>Dependencias externas:</w:t>
      </w:r>
    </w:p>
    <w:p>
      <w:r>
        <w:t xml:space="preserve">  • canvas</w:t>
      </w:r>
    </w:p>
    <w:p>
      <w:r>
        <w:t xml:space="preserve">  • qrcode</w:t>
      </w:r>
    </w:p>
    <w:p>
      <w:r>
        <w:t xml:space="preserve">  • path</w:t>
      </w:r>
    </w:p>
    <w:p/>
    <w:p>
      <w:r>
        <w:br w:type="page"/>
      </w:r>
    </w:p>
    <w:p>
      <w:pPr>
        <w:pStyle w:val="CustomH1"/>
      </w:pPr>
      <w:r>
        <w:t>3.9 CONFIG</w:t>
      </w:r>
    </w:p>
    <w:p>
      <w:r>
        <w:t>Las configuraciones centralizan los parámetros del sistema y la configuración de diferentes entornos.</w:t>
      </w:r>
    </w:p>
    <w:p>
      <w:pPr>
        <w:pStyle w:val="CustomH3"/>
      </w:pPr>
      <w:r>
        <w:t>Archivos encontrados: 3</w:t>
      </w:r>
    </w:p>
    <w:p>
      <w:r>
        <w:rPr>
          <w:b/>
          <w:sz w:val="24"/>
        </w:rPr>
        <w:t>📄 config\environments.js</w:t>
      </w:r>
    </w:p>
    <w:p>
      <w:r>
        <w:t>Líneas de código: 273 | Funciones: 4</w:t>
      </w:r>
    </w:p>
    <w:p>
      <w:pPr>
        <w:pStyle w:val="CustomH3"/>
      </w:pPr>
      <w:r>
        <w:t>Funciones principales:</w:t>
      </w:r>
    </w:p>
    <w:p>
      <w:r>
        <w:t xml:space="preserve">  • getCurrentEnvironmentConfig</w:t>
      </w:r>
    </w:p>
    <w:p>
      <w:r>
        <w:t xml:space="preserve">  • getConfigSection</w:t>
      </w:r>
    </w:p>
    <w:p>
      <w:r>
        <w:t xml:space="preserve">  • isFeatureEnabled</w:t>
      </w:r>
    </w:p>
    <w:p>
      <w:r>
        <w:t xml:space="preserve">  • validateRequiredConfig</w:t>
      </w:r>
    </w:p>
    <w:p/>
    <w:p>
      <w:r>
        <w:rPr>
          <w:b/>
          <w:sz w:val="24"/>
        </w:rPr>
        <w:t>📄 config\middleware.config.js</w:t>
      </w:r>
    </w:p>
    <w:p>
      <w:r>
        <w:t>Líneas de código: 300 | Funciones: 10</w:t>
      </w:r>
    </w:p>
    <w:p>
      <w:pPr>
        <w:pStyle w:val="CustomH3"/>
      </w:pPr>
      <w:r>
        <w:t>Funciones principales:</w:t>
      </w:r>
    </w:p>
    <w:p>
      <w:r>
        <w:t xml:space="preserve">  • configureLogging</w:t>
      </w:r>
    </w:p>
    <w:p>
      <w:r>
        <w:t xml:space="preserve">  • configureCORS</w:t>
      </w:r>
    </w:p>
    <w:p>
      <w:r>
        <w:t xml:space="preserve">  • configureRateLimit</w:t>
      </w:r>
    </w:p>
    <w:p>
      <w:r>
        <w:t xml:space="preserve">  • configureSecurity</w:t>
      </w:r>
    </w:p>
    <w:p>
      <w:r>
        <w:t xml:space="preserve">  • configureCompression</w:t>
      </w:r>
    </w:p>
    <w:p>
      <w:r>
        <w:t xml:space="preserve">  • configureParsers</w:t>
      </w:r>
    </w:p>
    <w:p>
      <w:r>
        <w:t xml:space="preserve">  • configureCustomLogging</w:t>
      </w:r>
    </w:p>
    <w:p>
      <w:r>
        <w:t xml:space="preserve">  • configureErrorHandling</w:t>
      </w:r>
    </w:p>
    <w:p>
      <w:r>
        <w:t xml:space="preserve">  • applyAllMiddleware</w:t>
      </w:r>
    </w:p>
    <w:p>
      <w:r>
        <w:t xml:space="preserve">  • applyErrorHandling</w:t>
      </w:r>
    </w:p>
    <w:p>
      <w:pPr>
        <w:pStyle w:val="CustomH3"/>
      </w:pPr>
      <w:r>
        <w:t>Dependencias externas:</w:t>
      </w:r>
    </w:p>
    <w:p>
      <w:r>
        <w:t xml:space="preserve">  • express</w:t>
      </w:r>
    </w:p>
    <w:p>
      <w:r>
        <w:t xml:space="preserve">  • morgan</w:t>
      </w:r>
    </w:p>
    <w:p>
      <w:r>
        <w:t xml:space="preserve">  • cookie-parser</w:t>
      </w:r>
    </w:p>
    <w:p>
      <w:r>
        <w:t xml:space="preserve">  • cors</w:t>
      </w:r>
    </w:p>
    <w:p>
      <w:r>
        <w:t xml:space="preserve">  • express-rate-limit</w:t>
      </w:r>
    </w:p>
    <w:p/>
    <w:p>
      <w:r>
        <w:rPr>
          <w:b/>
          <w:sz w:val="24"/>
        </w:rPr>
        <w:t>📄 config\swagger.config.js</w:t>
      </w:r>
    </w:p>
    <w:p>
      <w:r>
        <w:t>Líneas de código: 406</w:t>
      </w:r>
    </w:p>
    <w:p>
      <w:pPr>
        <w:pStyle w:val="CustomH3"/>
      </w:pPr>
      <w:r>
        <w:t>Dependencias externas:</w:t>
      </w:r>
    </w:p>
    <w:p>
      <w:r>
        <w:t xml:space="preserve">  • swagger-jsdoc</w:t>
      </w:r>
    </w:p>
    <w:p/>
    <w:p>
      <w:r>
        <w:br w:type="page"/>
      </w:r>
    </w:p>
    <w:p>
      <w:pPr>
        <w:pStyle w:val="CustomH1"/>
      </w:pPr>
      <w:r>
        <w:t>4. BASE DE DATOS</w:t>
      </w:r>
    </w:p>
    <w:p>
      <w:r>
        <w:t>El sistema utiliza SQLite como base de datos principal, proporcionando una solución ligera pero robusta para el almacenamiento de datos.</w:t>
      </w:r>
    </w:p>
    <w:p>
      <w:pPr>
        <w:pStyle w:val="CustomH2"/>
      </w:pPr>
      <w:r>
        <w:t>4.1 Esquema de Base de Datos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Tabla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Columnas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Registros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Propósito</w:t>
            </w:r>
          </w:p>
        </w:tc>
      </w:tr>
      <w:tr>
        <w:tc>
          <w:tcPr>
            <w:tcW w:type="dxa" w:w="2160"/>
          </w:tcPr>
          <w:p>
            <w:r>
              <w:t>sqlite_stat1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Tabla del sistema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pPr>
      <w:spacing w:after="400"/>
      <w:jc w:val="center"/>
    </w:pPr>
    <w:rPr>
      <w:rFonts w:ascii="Segoe UI" w:hAnsi="Segoe UI"/>
      <w:b/>
      <w:color w:val="0066CC"/>
      <w:sz w:val="56"/>
    </w:rPr>
  </w:style>
  <w:style w:type="paragraph" w:customStyle="1" w:styleId="CustomH1">
    <w:name w:val="CustomH1"/>
    <w:pPr>
      <w:spacing w:before="400" w:after="240"/>
    </w:pPr>
    <w:rPr>
      <w:rFonts w:ascii="Segoe UI" w:hAnsi="Segoe UI"/>
      <w:b/>
      <w:color w:val="0066CC"/>
      <w:sz w:val="40"/>
    </w:rPr>
  </w:style>
  <w:style w:type="paragraph" w:customStyle="1" w:styleId="CustomH2">
    <w:name w:val="CustomH2"/>
    <w:pPr>
      <w:spacing w:before="320" w:after="160"/>
    </w:pPr>
    <w:rPr>
      <w:rFonts w:ascii="Segoe UI" w:hAnsi="Segoe UI"/>
      <w:b/>
      <w:color w:val="333333"/>
      <w:sz w:val="32"/>
    </w:rPr>
  </w:style>
  <w:style w:type="paragraph" w:customStyle="1" w:styleId="CustomH3">
    <w:name w:val="CustomH3"/>
    <w:pPr>
      <w:spacing w:before="240" w:after="120"/>
    </w:pPr>
    <w:rPr>
      <w:rFonts w:ascii="Segoe UI" w:hAnsi="Segoe UI"/>
      <w:b/>
      <w:color w:val="666666"/>
      <w:sz w:val="28"/>
    </w:rPr>
  </w:style>
  <w:style w:type="paragraph" w:customStyle="1" w:styleId="CustomCode">
    <w:name w:val="CustomCode"/>
    <w:pPr>
      <w:spacing w:before="120" w:after="120"/>
      <w:ind w:left="720"/>
    </w:pPr>
    <w:rPr>
      <w:rFonts w:ascii="Consolas" w:hAnsi="Consolas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